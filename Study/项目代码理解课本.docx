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8"/>
        </w:rPr>
        <w:t>项目代码理解课本</w:t>
      </w:r>
    </w:p>
    <w:p>
      <w:pPr>
        <w:jc w:val="center"/>
      </w:pPr>
      <w:r>
        <w:rPr>
          <w:rFonts w:ascii="Microsoft YaHei" w:hAnsi="Microsoft YaHei" w:eastAsia="Microsoft YaHei"/>
          <w:color w:val="5A6472"/>
          <w:sz w:val="26"/>
        </w:rPr>
        <w:t>用 Python 视角理解这个项目的前端、后端和业务流水线</w:t>
      </w:r>
    </w:p>
    <w:p/>
    <w:p>
      <w:pPr>
        <w:jc w:val="center"/>
      </w:pPr>
      <w:r>
        <w:rPr>
          <w:rFonts w:ascii="Microsoft YaHei" w:hAnsi="Microsoft YaHei" w:eastAsia="Microsoft YaHei"/>
        </w:rPr>
        <w:t>阅读建议：先按课次阅读，再沿着 “执行抽取” 这条真实调用链追踪代码。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rPr>
          <w:rFonts w:ascii="Microsoft YaHei" w:hAnsi="Microsoft YaHei" w:eastAsia="Microsoft YaHei"/>
        </w:rPr>
        <w:t>这份文件是给谁的</w:t>
      </w:r>
    </w:p>
    <w:p>
      <w:pPr>
        <w:pStyle w:val="ListBullet"/>
      </w:pPr>
      <w:r>
        <w:rPr>
          <w:rFonts w:ascii="Microsoft YaHei" w:hAnsi="Microsoft YaHei" w:eastAsia="Microsoft YaHei"/>
        </w:rPr>
        <w:t>这份文件怎么用</w:t>
      </w:r>
    </w:p>
    <w:p>
      <w:pPr>
        <w:pStyle w:val="ListBullet"/>
      </w:pPr>
      <w:r>
        <w:rPr>
          <w:rFonts w:ascii="Microsoft YaHei" w:hAnsi="Microsoft YaHei" w:eastAsia="Microsoft YaHei"/>
        </w:rPr>
        <w:t>全书总图</w:t>
      </w:r>
    </w:p>
    <w:p>
      <w:pPr>
        <w:pStyle w:val="ListBullet"/>
      </w:pPr>
      <w:r>
        <w:rPr>
          <w:rFonts w:ascii="Microsoft YaHei" w:hAnsi="Microsoft YaHei" w:eastAsia="Microsoft YaHei"/>
        </w:rPr>
        <w:t>第一课：先把整个项目看成一条流水线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第二课：为什么这个项目需要前端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第三课：TypeScript 是什么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第四课：React 是什么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第五课：组件是什么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第六课：页面状态为什么重要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第七课：前端怎样请求后端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第八课：为什么前端要把文件转成 base64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第九课：Vite 是什么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第十课：后端不是 Flask 或 FastAPI，而是 Python 标准库服务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第十一课：后端接口层到底负责什么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第十二课：配置为什么单独放出来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第十三课：抽取主流程才是你最该懂的 Python 文件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第十四课：OCR 在这个项目里是什么位置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第十五课：企业报告抽取为什么不用大模型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第十六课：律师函抽取为什么用了大模型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第十七课：logical 是什么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第十八课：replace_map 为什么是关键中间层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第十九课：Word 渲染到底在做什么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第二十课：为什么这个项目强依赖本地文件系统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第二十一课：怎么读一次真实的调用链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第二十二课：这个项目里最容易让人困惑的坑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第二十三课：一页纸复盘整个项目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第二十四课：建议你按什么顺序真正去读代码</w:t>
      </w:r>
    </w:p>
    <w:p>
      <w:pPr>
        <w:pStyle w:val="ListBullet2"/>
      </w:pPr>
      <w:r>
        <w:rPr>
          <w:rFonts w:ascii="Microsoft YaHei" w:hAnsi="Microsoft YaHei" w:eastAsia="Microsoft YaHei"/>
        </w:rPr>
        <w:t>知识点</w:t>
      </w:r>
    </w:p>
    <w:p>
      <w:pPr>
        <w:pStyle w:val="ListBullet2"/>
      </w:pPr>
      <w:r>
        <w:rPr>
          <w:rFonts w:ascii="Microsoft YaHei" w:hAnsi="Microsoft YaHei" w:eastAsia="Microsoft YaHei"/>
        </w:rPr>
        <w:t>原理</w:t>
      </w:r>
    </w:p>
    <w:p>
      <w:pPr>
        <w:pStyle w:val="ListBullet2"/>
      </w:pPr>
      <w:r>
        <w:rPr>
          <w:rFonts w:ascii="Microsoft YaHei" w:hAnsi="Microsoft YaHei" w:eastAsia="Microsoft YaHei"/>
        </w:rPr>
        <w:t>本项目代码示例</w:t>
      </w:r>
    </w:p>
    <w:p>
      <w:pPr>
        <w:pStyle w:val="ListBullet2"/>
      </w:pPr>
      <w:r>
        <w:rPr>
          <w:rFonts w:ascii="Microsoft YaHei" w:hAnsi="Microsoft YaHei" w:eastAsia="Microsoft YaHei"/>
        </w:rPr>
        <w:t>这一课先记住</w:t>
      </w:r>
    </w:p>
    <w:p>
      <w:pPr>
        <w:pStyle w:val="ListBullet"/>
      </w:pPr>
      <w:r>
        <w:rPr>
          <w:rFonts w:ascii="Microsoft YaHei" w:hAnsi="Microsoft YaHei" w:eastAsia="Microsoft YaHei"/>
        </w:rPr>
        <w:t>结课作业</w:t>
      </w:r>
    </w:p>
    <w:p>
      <w:pPr>
        <w:pStyle w:val="ListBullet2"/>
      </w:pPr>
      <w:r>
        <w:rPr>
          <w:rFonts w:ascii="Microsoft YaHei" w:hAnsi="Microsoft YaHei" w:eastAsia="Microsoft YaHei"/>
        </w:rPr>
        <w:t>练习 1：追踪“执行抽取”</w:t>
      </w:r>
    </w:p>
    <w:p>
      <w:pPr>
        <w:pStyle w:val="ListBullet2"/>
      </w:pPr>
      <w:r>
        <w:rPr>
          <w:rFonts w:ascii="Microsoft YaHei" w:hAnsi="Microsoft YaHei" w:eastAsia="Microsoft YaHei"/>
        </w:rPr>
        <w:t>练习 2：画出数据流</w:t>
      </w:r>
    </w:p>
    <w:p>
      <w:pPr>
        <w:pStyle w:val="ListBullet2"/>
      </w:pPr>
      <w:r>
        <w:rPr>
          <w:rFonts w:ascii="Microsoft YaHei" w:hAnsi="Microsoft YaHei" w:eastAsia="Microsoft YaHei"/>
        </w:rPr>
        <w:t>练习 3：回答 5 个问题</w:t>
      </w:r>
    </w:p>
    <w:p>
      <w:pPr>
        <w:pStyle w:val="ListBullet"/>
      </w:pPr>
      <w:r>
        <w:rPr>
          <w:rFonts w:ascii="Microsoft YaHei" w:hAnsi="Microsoft YaHei" w:eastAsia="Microsoft YaHei"/>
        </w:rPr>
        <w:t>你读完这份文件后的目标状态</w:t>
      </w:r>
    </w:p>
    <w:p>
      <w:r>
        <w:br w:type="page"/>
      </w:r>
    </w:p>
    <w:p>
      <w:r>
        <w:rPr>
          <w:rFonts w:ascii="Microsoft YaHei" w:hAnsi="Microsoft YaHei" w:eastAsia="Microsoft YaHei"/>
        </w:rPr>
        <w:t>﻿# 项目代码理解课本</w:t>
      </w:r>
    </w:p>
    <w:p>
      <w:r>
        <w:rPr>
          <w:rFonts w:ascii="Microsoft YaHei" w:hAnsi="Microsoft YaHei" w:eastAsia="Microsoft YaHei"/>
        </w:rPr>
        <w:t>副标题：用 Python 视角理解这个项目的前端、后端和业务流水线</w:t>
      </w:r>
    </w:p>
    <w:p>
      <w:pPr>
        <w:pStyle w:val="Heading2"/>
      </w:pPr>
      <w:r>
        <w:t>这份文件是给谁的</w:t>
      </w:r>
    </w:p>
    <w:p>
      <w:r>
        <w:rPr>
          <w:rFonts w:ascii="Microsoft YaHei" w:hAnsi="Microsoft YaHei" w:eastAsia="Microsoft YaHei"/>
        </w:rPr>
        <w:t>这份文件默认读者是：</w:t>
      </w:r>
    </w:p>
    <w:p>
      <w:pPr>
        <w:pStyle w:val="ListBullet"/>
      </w:pPr>
      <w:r>
        <w:rPr>
          <w:rFonts w:ascii="Microsoft YaHei" w:hAnsi="Microsoft YaHei" w:eastAsia="Microsoft YaHei"/>
        </w:rPr>
        <w:t>主要会 Python</w:t>
      </w:r>
    </w:p>
    <w:p>
      <w:pPr>
        <w:pStyle w:val="ListBullet"/>
      </w:pPr>
      <w:r>
        <w:rPr>
          <w:rFonts w:ascii="Microsoft YaHei" w:hAnsi="Microsoft YaHei" w:eastAsia="Microsoft YaHei"/>
        </w:rPr>
        <w:t>对 React、TypeScript、Vite 没什么概念</w:t>
      </w:r>
    </w:p>
    <w:p>
      <w:pPr>
        <w:pStyle w:val="ListBullet"/>
      </w:pPr>
      <w:r>
        <w:rPr>
          <w:rFonts w:ascii="Microsoft YaHei" w:hAnsi="Microsoft YaHei" w:eastAsia="Microsoft YaHei"/>
        </w:rPr>
        <w:t>想先看懂项目，再慢慢补前端知识</w:t>
      </w:r>
    </w:p>
    <w:p>
      <w:r>
        <w:rPr>
          <w:rFonts w:ascii="Microsoft YaHei" w:hAnsi="Microsoft YaHei" w:eastAsia="Microsoft YaHei"/>
        </w:rPr>
        <w:t>这不是“前端大全”，而是围绕当前仓库写的一份项目理解课本。</w:t>
      </w:r>
    </w:p>
    <w:p>
      <w:r>
        <w:br w:type="page"/>
      </w:r>
    </w:p>
    <w:p>
      <w:pPr>
        <w:pStyle w:val="Heading2"/>
      </w:pPr>
      <w:r>
        <w:t>这份文件怎么用</w:t>
      </w:r>
    </w:p>
    <w:p>
      <w:r>
        <w:rPr>
          <w:rFonts w:ascii="Microsoft YaHei" w:hAnsi="Microsoft YaHei" w:eastAsia="Microsoft YaHei"/>
        </w:rPr>
        <w:t>整份文件只做三件事：</w:t>
      </w:r>
    </w:p>
    <w:p>
      <w:pPr>
        <w:pStyle w:val="ListNumber"/>
      </w:pPr>
      <w:r>
        <w:rPr>
          <w:rFonts w:ascii="Microsoft YaHei" w:hAnsi="Microsoft YaHei" w:eastAsia="Microsoft YaHei"/>
        </w:rPr>
        <w:t>先把必须学的知识点压缩到最少</w:t>
      </w:r>
    </w:p>
    <w:p>
      <w:pPr>
        <w:pStyle w:val="ListNumber"/>
      </w:pPr>
      <w:r>
        <w:rPr>
          <w:rFonts w:ascii="Microsoft YaHei" w:hAnsi="Microsoft YaHei" w:eastAsia="Microsoft YaHei"/>
        </w:rPr>
        <w:t>每个知识点只讲到能看懂本项目为止</w:t>
      </w:r>
    </w:p>
    <w:p>
      <w:pPr>
        <w:pStyle w:val="ListNumber"/>
      </w:pPr>
      <w:r>
        <w:rPr>
          <w:rFonts w:ascii="Microsoft YaHei" w:hAnsi="Microsoft YaHei" w:eastAsia="Microsoft YaHei"/>
        </w:rPr>
        <w:t>每个知识点都绑定到本项目里的具体代码</w:t>
      </w:r>
    </w:p>
    <w:p>
      <w:r>
        <w:rPr>
          <w:rFonts w:ascii="Microsoft YaHei" w:hAnsi="Microsoft YaHei" w:eastAsia="Microsoft YaHei"/>
        </w:rPr>
        <w:t>你读每一节时，只回答 4 个问题：</w:t>
      </w:r>
    </w:p>
    <w:p>
      <w:pPr>
        <w:pStyle w:val="ListNumber"/>
      </w:pPr>
      <w:r>
        <w:rPr>
          <w:rFonts w:ascii="Microsoft YaHei" w:hAnsi="Microsoft YaHei" w:eastAsia="Microsoft YaHei"/>
        </w:rPr>
        <w:t>这个知识点在项目里是干什么的</w:t>
      </w:r>
    </w:p>
    <w:p>
      <w:pPr>
        <w:pStyle w:val="ListNumber"/>
      </w:pPr>
      <w:r>
        <w:rPr>
          <w:rFonts w:ascii="Microsoft YaHei" w:hAnsi="Microsoft YaHei" w:eastAsia="Microsoft YaHei"/>
        </w:rPr>
        <w:t>它的原理是什么</w:t>
      </w:r>
    </w:p>
    <w:p>
      <w:pPr>
        <w:pStyle w:val="ListNumber"/>
      </w:pPr>
      <w:r>
        <w:rPr>
          <w:rFonts w:ascii="Microsoft YaHei" w:hAnsi="Microsoft YaHei" w:eastAsia="Microsoft YaHei"/>
        </w:rPr>
        <w:t>这个项目里对应哪段代码</w:t>
      </w:r>
    </w:p>
    <w:p>
      <w:pPr>
        <w:pStyle w:val="ListNumber"/>
      </w:pPr>
      <w:r>
        <w:rPr>
          <w:rFonts w:ascii="Microsoft YaHei" w:hAnsi="Microsoft YaHei" w:eastAsia="Microsoft YaHei"/>
        </w:rPr>
        <w:t>如果删掉它，用户会失去什么能力</w:t>
      </w:r>
    </w:p>
    <w:p>
      <w:r>
        <w:br w:type="page"/>
      </w:r>
    </w:p>
    <w:p>
      <w:pPr>
        <w:pStyle w:val="Heading2"/>
      </w:pPr>
      <w:r>
        <w:t>全书总图</w:t>
      </w:r>
    </w:p>
    <w:p>
      <w:r>
        <w:rPr>
          <w:rFonts w:ascii="Microsoft YaHei" w:hAnsi="Microsoft YaHei" w:eastAsia="Microsoft YaHei"/>
        </w:rPr>
        <w:t>先不要把这个项目看成“前端项目”或者“AI 项目”。</w:t>
      </w:r>
    </w:p>
    <w:p>
      <w:r>
        <w:rPr>
          <w:rFonts w:ascii="Microsoft YaHei" w:hAnsi="Microsoft YaHei" w:eastAsia="Microsoft YaHei"/>
        </w:rPr>
        <w:t>先把它看成一条流水线：</w:t>
      </w:r>
    </w:p>
    <w:p>
      <w:r>
        <w:rPr>
          <w:rFonts w:ascii="Consolas" w:hAnsi="Consolas" w:eastAsia="Consolas"/>
          <w:color w:val="1F2937"/>
          <w:sz w:val="21"/>
        </w:rPr>
        <w:t>用户在网页点按钮 -&gt; 前端发请求 -&gt; Python 后端处理 -&gt; 结果写到本地文件 -&gt; 网页显示结果</w:t>
      </w:r>
    </w:p>
    <w:p>
      <w:r>
        <w:rPr>
          <w:rFonts w:ascii="Microsoft YaHei" w:hAnsi="Microsoft YaHei" w:eastAsia="Microsoft YaHei"/>
        </w:rPr>
        <w:t>你后面所有学习，都围绕这条线展开。</w:t>
      </w:r>
    </w:p>
    <w:p/>
    <w:p>
      <w:r>
        <w:br w:type="page"/>
      </w:r>
    </w:p>
    <w:p>
      <w:pPr>
        <w:pStyle w:val="Heading2"/>
      </w:pPr>
      <w:r>
        <w:t>第一课：先把整个项目看成一条流水线</w:t>
      </w:r>
    </w:p>
    <w:p>
      <w:pPr>
        <w:pStyle w:val="Heading3"/>
      </w:pPr>
      <w:r>
        <w:t>知识点</w:t>
      </w:r>
    </w:p>
    <w:p>
      <w:r>
        <w:rPr>
          <w:rFonts w:ascii="Microsoft YaHei" w:hAnsi="Microsoft YaHei" w:eastAsia="Microsoft YaHei"/>
        </w:rPr>
        <w:t>项目分层。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>一个工程项目通常不是“一个文件做完所有事”，而是分层：</w:t>
      </w:r>
    </w:p>
    <w:p>
      <w:pPr>
        <w:pStyle w:val="ListBullet"/>
      </w:pPr>
      <w:r>
        <w:rPr>
          <w:rFonts w:ascii="Microsoft YaHei" w:hAnsi="Microsoft YaHei" w:eastAsia="Microsoft YaHei"/>
        </w:rPr>
        <w:t>界面层：让用户操作</w:t>
      </w:r>
    </w:p>
    <w:p>
      <w:pPr>
        <w:pStyle w:val="ListBullet"/>
      </w:pPr>
      <w:r>
        <w:rPr>
          <w:rFonts w:ascii="Microsoft YaHei" w:hAnsi="Microsoft YaHei" w:eastAsia="Microsoft YaHei"/>
        </w:rPr>
        <w:t>通信层：把请求发给后端</w:t>
      </w:r>
    </w:p>
    <w:p>
      <w:pPr>
        <w:pStyle w:val="ListBullet"/>
      </w:pPr>
      <w:r>
        <w:rPr>
          <w:rFonts w:ascii="Microsoft YaHei" w:hAnsi="Microsoft YaHei" w:eastAsia="Microsoft YaHei"/>
        </w:rPr>
        <w:t>接口层：后端接请求</w:t>
      </w:r>
    </w:p>
    <w:p>
      <w:pPr>
        <w:pStyle w:val="ListBullet"/>
      </w:pPr>
      <w:r>
        <w:rPr>
          <w:rFonts w:ascii="Microsoft YaHei" w:hAnsi="Microsoft YaHei" w:eastAsia="Microsoft YaHei"/>
        </w:rPr>
        <w:t>服务层：组织业务流程</w:t>
      </w:r>
    </w:p>
    <w:p>
      <w:pPr>
        <w:pStyle w:val="ListBullet"/>
      </w:pPr>
      <w:r>
        <w:rPr>
          <w:rFonts w:ascii="Microsoft YaHei" w:hAnsi="Microsoft YaHei" w:eastAsia="Microsoft YaHei"/>
        </w:rPr>
        <w:t>工具层：做具体技术动作</w:t>
      </w:r>
    </w:p>
    <w:p>
      <w:pPr>
        <w:pStyle w:val="ListBullet"/>
      </w:pPr>
      <w:r>
        <w:rPr>
          <w:rFonts w:ascii="Microsoft YaHei" w:hAnsi="Microsoft YaHei" w:eastAsia="Microsoft YaHei"/>
        </w:rPr>
        <w:t>存储层：保存中间结果和最终输出</w:t>
      </w:r>
    </w:p>
    <w:p>
      <w:pPr>
        <w:pStyle w:val="Heading3"/>
      </w:pPr>
      <w:r>
        <w:t>本项目代码示例</w:t>
      </w:r>
    </w:p>
    <w:p>
      <w:r>
        <w:rPr>
          <w:rFonts w:ascii="Microsoft YaHei" w:hAnsi="Microsoft YaHei" w:eastAsia="Microsoft YaHei"/>
        </w:rPr>
        <w:t>项目总说明：</w:t>
      </w:r>
      <w:r>
        <w:rPr>
          <w:rFonts w:ascii="Consolas" w:hAnsi="Consolas" w:eastAsia="Consolas"/>
          <w:color w:val="1F2937"/>
          <w:sz w:val="21"/>
        </w:rPr>
        <w:t>README.md</w:t>
      </w:r>
    </w:p>
    <w:p>
      <w:r>
        <w:rPr>
          <w:rFonts w:ascii="Microsoft YaHei" w:hAnsi="Microsoft YaHei" w:eastAsia="Microsoft YaHei"/>
        </w:rPr>
        <w:t>整体流水线：</w:t>
      </w:r>
      <w:r>
        <w:rPr>
          <w:rFonts w:ascii="Consolas" w:hAnsi="Consolas" w:eastAsia="Consolas"/>
          <w:color w:val="1F2937"/>
          <w:sz w:val="21"/>
        </w:rPr>
        <w:t>backend/workflows/full_pipeline.py</w:t>
      </w:r>
    </w:p>
    <w:p>
      <w:r>
        <w:rPr>
          <w:rFonts w:ascii="Microsoft YaHei" w:hAnsi="Microsoft YaHei" w:eastAsia="Microsoft YaHei"/>
        </w:rPr>
        <w:t>最值得先看的函数：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# backend/workflows/full_pipeline.py</w:t>
        <w:br/>
        <w:t>extract_result = extract_case_data(...)</w:t>
        <w:br/>
        <w:t>replace_map = build_replace_map(...)</w:t>
        <w:br/>
        <w:t>render_result = render_word_from_replace_map(...)</w:t>
      </w:r>
    </w:p>
    <w:p>
      <w:r>
        <w:rPr>
          <w:rFonts w:ascii="Microsoft YaHei" w:hAnsi="Microsoft YaHei" w:eastAsia="Microsoft YaHei"/>
        </w:rPr>
        <w:t>这 3 行已经暴露了项目主干：</w:t>
      </w:r>
    </w:p>
    <w:p>
      <w:pPr>
        <w:pStyle w:val="ListBullet"/>
      </w:pPr>
      <w:r>
        <w:rPr>
          <w:rFonts w:ascii="Microsoft YaHei" w:hAnsi="Microsoft YaHei" w:eastAsia="Microsoft YaHei"/>
        </w:rPr>
        <w:t>先抽取</w:t>
      </w:r>
    </w:p>
    <w:p>
      <w:pPr>
        <w:pStyle w:val="ListBullet"/>
      </w:pPr>
      <w:r>
        <w:rPr>
          <w:rFonts w:ascii="Microsoft YaHei" w:hAnsi="Microsoft YaHei" w:eastAsia="Microsoft YaHei"/>
        </w:rPr>
        <w:t>再生成 replace_map</w:t>
      </w:r>
    </w:p>
    <w:p>
      <w:pPr>
        <w:pStyle w:val="ListBullet"/>
      </w:pPr>
      <w:r>
        <w:rPr>
          <w:rFonts w:ascii="Microsoft YaHei" w:hAnsi="Microsoft YaHei" w:eastAsia="Microsoft YaHei"/>
        </w:rPr>
        <w:t>再渲染 Word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>这个项目的核心不是前端，而是 Python 流水线；前端只是让这条流水线变成网页可操作。</w:t>
      </w:r>
    </w:p>
    <w:p/>
    <w:p>
      <w:r>
        <w:br w:type="page"/>
      </w:r>
    </w:p>
    <w:p>
      <w:pPr>
        <w:pStyle w:val="Heading2"/>
      </w:pPr>
      <w:r>
        <w:t>第二课：为什么这个项目需要前端</w:t>
      </w:r>
    </w:p>
    <w:p>
      <w:pPr>
        <w:pStyle w:val="Heading3"/>
      </w:pPr>
      <w:r>
        <w:t>知识点</w:t>
      </w:r>
    </w:p>
    <w:p>
      <w:r>
        <w:rPr>
          <w:rFonts w:ascii="Microsoft YaHei" w:hAnsi="Microsoft YaHei" w:eastAsia="Microsoft YaHei"/>
        </w:rPr>
        <w:t>浏览器不能直接运行 Python 业务代码。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>用户打开网页时，浏览器最擅长运行的是 JavaScript 生态，而不是你的 Python 脚本。</w:t>
      </w:r>
    </w:p>
    <w:p>
      <w:r>
        <w:rPr>
          <w:rFonts w:ascii="Microsoft YaHei" w:hAnsi="Microsoft YaHei" w:eastAsia="Microsoft YaHei"/>
        </w:rPr>
        <w:t>所以只要项目想做成网页，就必须有一层“浏览器能运行的界面代码”。</w:t>
      </w:r>
    </w:p>
    <w:p>
      <w:r>
        <w:rPr>
          <w:rFonts w:ascii="Microsoft YaHei" w:hAnsi="Microsoft YaHei" w:eastAsia="Microsoft YaHei"/>
        </w:rPr>
        <w:t>在这个项目里：</w:t>
      </w:r>
    </w:p>
    <w:p>
      <w:pPr>
        <w:pStyle w:val="ListBullet"/>
      </w:pPr>
      <w:r>
        <w:rPr>
          <w:rFonts w:ascii="Microsoft YaHei" w:hAnsi="Microsoft YaHei" w:eastAsia="Microsoft YaHei"/>
        </w:rPr>
        <w:t>Python 负责 OCR、抽取、Word 生成</w:t>
      </w:r>
    </w:p>
    <w:p>
      <w:pPr>
        <w:pStyle w:val="ListBullet"/>
      </w:pPr>
      <w:r>
        <w:rPr>
          <w:rFonts w:ascii="Microsoft YaHei" w:hAnsi="Microsoft YaHei" w:eastAsia="Microsoft YaHei"/>
        </w:rPr>
        <w:t>前端负责上传文件、点按钮、显示结果</w:t>
      </w:r>
    </w:p>
    <w:p>
      <w:pPr>
        <w:pStyle w:val="Heading3"/>
      </w:pPr>
      <w:r>
        <w:t>本项目代码示例</w:t>
      </w:r>
    </w:p>
    <w:p>
      <w:r>
        <w:rPr>
          <w:rFonts w:ascii="Microsoft YaHei" w:hAnsi="Microsoft YaHei" w:eastAsia="Microsoft YaHei"/>
        </w:rPr>
        <w:t>前端依赖：</w:t>
      </w:r>
      <w:r>
        <w:rPr>
          <w:rFonts w:ascii="Consolas" w:hAnsi="Consolas" w:eastAsia="Consolas"/>
          <w:color w:val="1F2937"/>
          <w:sz w:val="21"/>
        </w:rPr>
        <w:t>frontend/package.json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{</w:t>
        <w:br/>
        <w:t xml:space="preserve">  "dependencies": {</w:t>
        <w:br/>
        <w:t xml:space="preserve">    "react": "^18.3.1",</w:t>
        <w:br/>
        <w:t xml:space="preserve">    "antd": "^5.27.1"</w:t>
        <w:br/>
        <w:t xml:space="preserve">  }</w:t>
        <w:br/>
        <w:t>}</w:t>
      </w:r>
    </w:p>
    <w:p>
      <w:r>
        <w:rPr>
          <w:rFonts w:ascii="Microsoft YaHei" w:hAnsi="Microsoft YaHei" w:eastAsia="Microsoft YaHei"/>
        </w:rPr>
        <w:t>前端入口：</w:t>
      </w:r>
      <w:r>
        <w:rPr>
          <w:rFonts w:ascii="Consolas" w:hAnsi="Consolas" w:eastAsia="Consolas"/>
          <w:color w:val="1F2937"/>
          <w:sz w:val="21"/>
        </w:rPr>
        <w:t>frontend/src/main.tsx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ReactDOM.createRoot(document.getElementById('root')!).render(</w:t>
        <w:br/>
        <w:t xml:space="preserve">  &lt;React.StrictMode&gt;</w:t>
        <w:br/>
        <w:t xml:space="preserve">    &lt;App /&gt;</w:t>
        <w:br/>
        <w:t xml:space="preserve">  &lt;/React.StrictMode&gt;,</w:t>
        <w:br/>
        <w:t>);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>前端不是来替代 Python 的，而是来给 Python 做一个网页控制面板。</w:t>
      </w:r>
    </w:p>
    <w:p/>
    <w:p>
      <w:r>
        <w:br w:type="page"/>
      </w:r>
    </w:p>
    <w:p>
      <w:pPr>
        <w:pStyle w:val="Heading2"/>
      </w:pPr>
      <w:r>
        <w:t>第三课：TypeScript 是什么</w:t>
      </w:r>
    </w:p>
    <w:p>
      <w:pPr>
        <w:pStyle w:val="Heading3"/>
      </w:pPr>
      <w:r>
        <w:t>知识点</w:t>
      </w:r>
    </w:p>
    <w:p>
      <w:r>
        <w:rPr>
          <w:rFonts w:ascii="Microsoft YaHei" w:hAnsi="Microsoft YaHei" w:eastAsia="Microsoft YaHei"/>
        </w:rPr>
        <w:t>TypeScript 是前端代码语言。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>你可以先把 TypeScript 理解成：</w:t>
      </w:r>
    </w:p>
    <w:p>
      <w:pPr>
        <w:pStyle w:val="ListBullet"/>
      </w:pPr>
      <w:r>
        <w:rPr>
          <w:rFonts w:ascii="Microsoft YaHei" w:hAnsi="Microsoft YaHei" w:eastAsia="Microsoft YaHei"/>
        </w:rPr>
        <w:t>语法上接近 JavaScript</w:t>
      </w:r>
    </w:p>
    <w:p>
      <w:pPr>
        <w:pStyle w:val="ListBullet"/>
      </w:pPr>
      <w:r>
        <w:rPr>
          <w:rFonts w:ascii="Microsoft YaHei" w:hAnsi="Microsoft YaHei" w:eastAsia="Microsoft YaHei"/>
        </w:rPr>
        <w:t>但会强制你把数据结构写清楚</w:t>
      </w:r>
    </w:p>
    <w:p>
      <w:r>
        <w:rPr>
          <w:rFonts w:ascii="Microsoft YaHei" w:hAnsi="Microsoft YaHei" w:eastAsia="Microsoft YaHei"/>
        </w:rPr>
        <w:t>它的作用很像你在 Python 里给函数参数、返回值、对象结构加类型提示，只不过更严格。</w:t>
      </w:r>
    </w:p>
    <w:p>
      <w:pPr>
        <w:pStyle w:val="Heading3"/>
      </w:pPr>
      <w:r>
        <w:t>本项目代码示例</w:t>
      </w:r>
    </w:p>
    <w:p>
      <w:r>
        <w:rPr>
          <w:rFonts w:ascii="Microsoft YaHei" w:hAnsi="Microsoft YaHei" w:eastAsia="Microsoft YaHei"/>
        </w:rPr>
        <w:t>类型定义：</w:t>
      </w:r>
      <w:r>
        <w:rPr>
          <w:rFonts w:ascii="Consolas" w:hAnsi="Consolas" w:eastAsia="Consolas"/>
          <w:color w:val="1F2937"/>
          <w:sz w:val="21"/>
        </w:rPr>
        <w:t>frontend/src/types.ts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export interface AppSettings {</w:t>
        <w:br/>
        <w:t xml:space="preserve">  apiUrl: string;</w:t>
        <w:br/>
        <w:t xml:space="preserve">  apiKey: string;</w:t>
        <w:br/>
        <w:t xml:space="preserve">  model: string;</w:t>
        <w:br/>
        <w:t xml:space="preserve">  targetKeyword: string;</w:t>
        <w:br/>
        <w:t>}</w:t>
      </w:r>
    </w:p>
    <w:p>
      <w:r>
        <w:rPr>
          <w:rFonts w:ascii="Microsoft YaHei" w:hAnsi="Microsoft YaHei" w:eastAsia="Microsoft YaHei"/>
        </w:rPr>
        <w:t>接口返回结构：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export interface ExtractResponse {</w:t>
        <w:br/>
        <w:t xml:space="preserve">  case_name: string;</w:t>
        <w:br/>
        <w:t xml:space="preserve">  markdowns: {</w:t>
        <w:br/>
        <w:t xml:space="preserve">    enterprise_report: string;</w:t>
        <w:br/>
        <w:t xml:space="preserve">    lawyer_letter: string;</w:t>
        <w:br/>
        <w:t xml:space="preserve">  };</w:t>
        <w:br/>
        <w:t xml:space="preserve">  Defandent: JsonObject;</w:t>
        <w:br/>
        <w:t>}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>TypeScript 的核心作用不是“炫技”，而是把对象结构写清楚，减少前后端联调时传错字段的概率。</w:t>
      </w:r>
    </w:p>
    <w:p/>
    <w:p>
      <w:r>
        <w:br w:type="page"/>
      </w:r>
    </w:p>
    <w:p>
      <w:pPr>
        <w:pStyle w:val="Heading2"/>
      </w:pPr>
      <w:r>
        <w:t>第四课：React 是什么</w:t>
      </w:r>
    </w:p>
    <w:p>
      <w:pPr>
        <w:pStyle w:val="Heading3"/>
      </w:pPr>
      <w:r>
        <w:t>知识点</w:t>
      </w:r>
    </w:p>
    <w:p>
      <w:r>
        <w:rPr>
          <w:rFonts w:ascii="Microsoft YaHei" w:hAnsi="Microsoft YaHei" w:eastAsia="Microsoft YaHei"/>
        </w:rPr>
        <w:t>React 是组织网页界面的方式。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>React 最核心的思想只有一句：</w:t>
      </w:r>
    </w:p>
    <w:p>
      <w:r>
        <w:rPr>
          <w:rFonts w:ascii="Consolas" w:hAnsi="Consolas" w:eastAsia="Consolas"/>
          <w:color w:val="1F2937"/>
          <w:sz w:val="21"/>
        </w:rPr>
        <w:t>页面 = 当前状态的结果</w:t>
      </w:r>
    </w:p>
    <w:p>
      <w:r>
        <w:rPr>
          <w:rFonts w:ascii="Microsoft YaHei" w:hAnsi="Microsoft YaHei" w:eastAsia="Microsoft YaHei"/>
        </w:rPr>
        <w:t>状态变了，页面就重新更新。</w:t>
      </w:r>
    </w:p>
    <w:p>
      <w:r>
        <w:rPr>
          <w:rFonts w:ascii="Microsoft YaHei" w:hAnsi="Microsoft YaHei" w:eastAsia="Microsoft YaHei"/>
        </w:rPr>
        <w:t>比如：</w:t>
      </w:r>
    </w:p>
    <w:p>
      <w:pPr>
        <w:pStyle w:val="ListBullet"/>
      </w:pPr>
      <w:r>
        <w:rPr>
          <w:rFonts w:ascii="Microsoft YaHei" w:hAnsi="Microsoft YaHei" w:eastAsia="Microsoft YaHei"/>
        </w:rPr>
        <w:t>你还没上传文件时，页面显示“未选择”</w:t>
      </w:r>
    </w:p>
    <w:p>
      <w:pPr>
        <w:pStyle w:val="ListBullet"/>
      </w:pPr>
      <w:r>
        <w:rPr>
          <w:rFonts w:ascii="Microsoft YaHei" w:hAnsi="Microsoft YaHei" w:eastAsia="Microsoft YaHei"/>
        </w:rPr>
        <w:t>上传后，页面显示文件名</w:t>
      </w:r>
    </w:p>
    <w:p>
      <w:pPr>
        <w:pStyle w:val="ListBullet"/>
      </w:pPr>
      <w:r>
        <w:rPr>
          <w:rFonts w:ascii="Microsoft YaHei" w:hAnsi="Microsoft YaHei" w:eastAsia="Microsoft YaHei"/>
        </w:rPr>
        <w:t>后端返回结果后，页面显示 OCR 文本和 JSON</w:t>
      </w:r>
    </w:p>
    <w:p>
      <w:pPr>
        <w:pStyle w:val="Heading3"/>
      </w:pPr>
      <w:r>
        <w:t>本项目代码示例</w:t>
      </w:r>
    </w:p>
    <w:p>
      <w:r>
        <w:rPr>
          <w:rFonts w:ascii="Microsoft YaHei" w:hAnsi="Microsoft YaHei" w:eastAsia="Microsoft YaHei"/>
        </w:rPr>
        <w:t>页面总控：</w:t>
      </w:r>
      <w:r>
        <w:rPr>
          <w:rFonts w:ascii="Consolas" w:hAnsi="Consolas" w:eastAsia="Consolas"/>
          <w:color w:val="1F2937"/>
          <w:sz w:val="21"/>
        </w:rPr>
        <w:t>frontend/src/App.tsx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const [selectedFiles, setSelectedFiles] = useState({</w:t>
        <w:br/>
        <w:t xml:space="preserve">  enterpriseReportPdf: null as File | null,</w:t>
        <w:br/>
        <w:t xml:space="preserve">  lawyerLetterPdf: null as File | null,</w:t>
        <w:br/>
        <w:t xml:space="preserve">  templateFile: null as File | null,</w:t>
        <w:br/>
        <w:t>});</w:t>
      </w:r>
    </w:p>
    <w:p>
      <w:r>
        <w:rPr>
          <w:rFonts w:ascii="Microsoft YaHei" w:hAnsi="Microsoft YaHei" w:eastAsia="Microsoft YaHei"/>
        </w:rPr>
        <w:t>这段代码说明：</w:t>
      </w:r>
    </w:p>
    <w:p>
      <w:pPr>
        <w:pStyle w:val="ListBullet"/>
      </w:pPr>
      <w:r>
        <w:rPr>
          <w:rFonts w:ascii="Microsoft YaHei" w:hAnsi="Microsoft YaHei" w:eastAsia="Microsoft YaHei"/>
        </w:rPr>
        <w:t>页面里保存了“当前选中的文件”这个状态</w:t>
      </w:r>
    </w:p>
    <w:p>
      <w:pPr>
        <w:pStyle w:val="ListBullet"/>
      </w:pPr>
      <w:r>
        <w:rPr>
          <w:rFonts w:ascii="Microsoft YaHei" w:hAnsi="Microsoft YaHei" w:eastAsia="Microsoft YaHei"/>
        </w:rPr>
        <w:t>只要这个状态变了，页面显示也会跟着变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>React 你现在不用系统学，只要把它理解成“用状态驱动页面更新”的框架就够了。</w:t>
      </w:r>
    </w:p>
    <w:p/>
    <w:p>
      <w:r>
        <w:br w:type="page"/>
      </w:r>
    </w:p>
    <w:p>
      <w:pPr>
        <w:pStyle w:val="Heading2"/>
      </w:pPr>
      <w:r>
        <w:t>第五课：组件是什么</w:t>
      </w:r>
    </w:p>
    <w:p>
      <w:pPr>
        <w:pStyle w:val="Heading3"/>
      </w:pPr>
      <w:r>
        <w:t>知识点</w:t>
      </w:r>
    </w:p>
    <w:p>
      <w:r>
        <w:rPr>
          <w:rFonts w:ascii="Microsoft YaHei" w:hAnsi="Microsoft YaHei" w:eastAsia="Microsoft YaHei"/>
        </w:rPr>
        <w:t>组件就是页面上的一块功能模块。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>为了不让所有界面代码都堆在一个文件里，React 会把页面拆成多个组件。</w:t>
      </w:r>
    </w:p>
    <w:p>
      <w:r>
        <w:rPr>
          <w:rFonts w:ascii="Microsoft YaHei" w:hAnsi="Microsoft YaHei" w:eastAsia="Microsoft YaHei"/>
        </w:rPr>
        <w:t>每个组件通常只负责一小块界面。</w:t>
      </w:r>
    </w:p>
    <w:p>
      <w:pPr>
        <w:pStyle w:val="Heading3"/>
      </w:pPr>
      <w:r>
        <w:t>本项目代码示例</w:t>
      </w:r>
    </w:p>
    <w:p>
      <w:r>
        <w:rPr>
          <w:rFonts w:ascii="Microsoft YaHei" w:hAnsi="Microsoft YaHei" w:eastAsia="Microsoft YaHei"/>
        </w:rPr>
        <w:t xml:space="preserve">在 </w:t>
      </w:r>
      <w:r>
        <w:rPr>
          <w:rFonts w:ascii="Consolas" w:hAnsi="Consolas" w:eastAsia="Consolas"/>
          <w:color w:val="1F2937"/>
          <w:sz w:val="21"/>
        </w:rPr>
        <w:t>frontend/src/App.tsx</w:t>
      </w:r>
      <w:r>
        <w:rPr>
          <w:rFonts w:ascii="Microsoft YaHei" w:hAnsi="Microsoft YaHei" w:eastAsia="Microsoft YaHei"/>
        </w:rPr>
        <w:t xml:space="preserve"> 里你会看到：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&lt;FileInputPanel files={selectedFiles} onFileChange={handleFileChange} /&gt;</w:t>
        <w:br/>
        <w:t>&lt;SettingsPanel settings={settings} onChange={handleSettingChange} /&gt;</w:t>
        <w:br/>
        <w:t>&lt;OutputPanel logs={logs} output={output} /&gt;</w:t>
      </w:r>
    </w:p>
    <w:p>
      <w:r>
        <w:rPr>
          <w:rFonts w:ascii="Microsoft YaHei" w:hAnsi="Microsoft YaHei" w:eastAsia="Microsoft YaHei"/>
        </w:rPr>
        <w:t>对应文件：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</w:rPr>
        <w:t>frontend/src/components/FileInputPanel.tsx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</w:rPr>
        <w:t>frontend/src/components/SettingsPanel.tsx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</w:rPr>
        <w:t>frontend/src/components/OutputPanel.tsx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>组件不是“新的技术概念”，你可以把它理解成“拆出来的页面子函数”。</w:t>
      </w:r>
    </w:p>
    <w:p/>
    <w:p>
      <w:r>
        <w:br w:type="page"/>
      </w:r>
    </w:p>
    <w:p>
      <w:pPr>
        <w:pStyle w:val="Heading2"/>
      </w:pPr>
      <w:r>
        <w:t>第六课：页面状态为什么重要</w:t>
      </w:r>
    </w:p>
    <w:p>
      <w:pPr>
        <w:pStyle w:val="Heading3"/>
      </w:pPr>
      <w:r>
        <w:t>知识点</w:t>
      </w:r>
    </w:p>
    <w:p>
      <w:r>
        <w:rPr>
          <w:rFonts w:ascii="Microsoft YaHei" w:hAnsi="Microsoft YaHei" w:eastAsia="Microsoft YaHei"/>
        </w:rPr>
        <w:t>状态是前端里最重要的东西。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>前端页面并不是一张静态图片，它会跟着用户操作不断变化。</w:t>
      </w:r>
    </w:p>
    <w:p>
      <w:r>
        <w:rPr>
          <w:rFonts w:ascii="Microsoft YaHei" w:hAnsi="Microsoft YaHei" w:eastAsia="Microsoft YaHei"/>
        </w:rPr>
        <w:t>这些变化都要靠状态保存：</w:t>
      </w:r>
    </w:p>
    <w:p>
      <w:pPr>
        <w:pStyle w:val="ListBullet"/>
      </w:pPr>
      <w:r>
        <w:rPr>
          <w:rFonts w:ascii="Microsoft YaHei" w:hAnsi="Microsoft YaHei" w:eastAsia="Microsoft YaHei"/>
        </w:rPr>
        <w:t>文件是否选中</w:t>
      </w:r>
    </w:p>
    <w:p>
      <w:pPr>
        <w:pStyle w:val="ListBullet"/>
      </w:pPr>
      <w:r>
        <w:rPr>
          <w:rFonts w:ascii="Microsoft YaHei" w:hAnsi="Microsoft YaHei" w:eastAsia="Microsoft YaHei"/>
        </w:rPr>
        <w:t>是否正在抽取</w:t>
      </w:r>
    </w:p>
    <w:p>
      <w:pPr>
        <w:pStyle w:val="ListBullet"/>
      </w:pPr>
      <w:r>
        <w:rPr>
          <w:rFonts w:ascii="Microsoft YaHei" w:hAnsi="Microsoft YaHei" w:eastAsia="Microsoft YaHei"/>
        </w:rPr>
        <w:t>后端是否已连接</w:t>
      </w:r>
    </w:p>
    <w:p>
      <w:pPr>
        <w:pStyle w:val="ListBullet"/>
      </w:pPr>
      <w:r>
        <w:rPr>
          <w:rFonts w:ascii="Microsoft YaHei" w:hAnsi="Microsoft YaHei" w:eastAsia="Microsoft YaHei"/>
        </w:rPr>
        <w:t>返回的结果是什么</w:t>
      </w:r>
    </w:p>
    <w:p>
      <w:pPr>
        <w:pStyle w:val="Heading3"/>
      </w:pPr>
      <w:r>
        <w:t>本项目代码示例</w:t>
      </w:r>
    </w:p>
    <w:p>
      <w:r>
        <w:rPr>
          <w:rFonts w:ascii="Consolas" w:hAnsi="Consolas" w:eastAsia="Consolas"/>
          <w:color w:val="1F2937"/>
          <w:sz w:val="21"/>
        </w:rPr>
        <w:t>frontend/src/App.tsx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const [isBackendReady, setIsBackendReady] = useState(false);</w:t>
        <w:br/>
        <w:t>const [isExtracting, setIsExtracting] = useState(false);</w:t>
        <w:br/>
        <w:t>const [defandent, setDefandent] = useState&lt;JsonObject&gt;(mockDefandent as JsonObject);</w:t>
        <w:br/>
        <w:t>const [output, setOutput] = useState&lt;OutputSummary&gt;({ status: 'idle' });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>如果你不知道一个页面为什么会变，就先找这个页面把哪些东西放进了状态里。</w:t>
      </w:r>
    </w:p>
    <w:p/>
    <w:p>
      <w:r>
        <w:br w:type="page"/>
      </w:r>
    </w:p>
    <w:p>
      <w:pPr>
        <w:pStyle w:val="Heading2"/>
      </w:pPr>
      <w:r>
        <w:t>第七课：前端怎样请求后端</w:t>
      </w:r>
    </w:p>
    <w:p>
      <w:pPr>
        <w:pStyle w:val="Heading3"/>
      </w:pPr>
      <w:r>
        <w:t>知识点</w:t>
      </w:r>
    </w:p>
    <w:p>
      <w:r>
        <w:rPr>
          <w:rFonts w:ascii="Microsoft YaHei" w:hAnsi="Microsoft YaHei" w:eastAsia="Microsoft YaHei"/>
        </w:rPr>
        <w:t>前端通过 HTTP 请求调用 Python 后端。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>网页不能直接调用 Python 函数，所以前端只能通过网络请求的方式，把数据发给本地后端服务。</w:t>
      </w:r>
    </w:p>
    <w:p>
      <w:r>
        <w:rPr>
          <w:rFonts w:ascii="Microsoft YaHei" w:hAnsi="Microsoft YaHei" w:eastAsia="Microsoft YaHei"/>
        </w:rPr>
        <w:t>在这个项目里，请求格式是 JSON。</w:t>
      </w:r>
    </w:p>
    <w:p>
      <w:pPr>
        <w:pStyle w:val="Heading3"/>
      </w:pPr>
      <w:r>
        <w:t>本项目代码示例</w:t>
      </w:r>
    </w:p>
    <w:p>
      <w:r>
        <w:rPr>
          <w:rFonts w:ascii="Microsoft YaHei" w:hAnsi="Microsoft YaHei" w:eastAsia="Microsoft YaHei"/>
        </w:rPr>
        <w:t>请求封装文件：</w:t>
      </w:r>
      <w:r>
        <w:rPr>
          <w:rFonts w:ascii="Consolas" w:hAnsi="Consolas" w:eastAsia="Consolas"/>
          <w:color w:val="1F2937"/>
          <w:sz w:val="21"/>
        </w:rPr>
        <w:t>frontend/src/api.ts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const response = await fetch(`${API_BASE_URL}/api/extract`, {</w:t>
        <w:br/>
        <w:t xml:space="preserve">  method: 'POST',</w:t>
        <w:br/>
        <w:t xml:space="preserve">  headers: { 'Content-Type': 'application/json' },</w:t>
        <w:br/>
        <w:t xml:space="preserve">  body: JSON.stringify(payload),</w:t>
        <w:br/>
        <w:t>});</w:t>
      </w:r>
    </w:p>
    <w:p>
      <w:r>
        <w:rPr>
          <w:rFonts w:ascii="Microsoft YaHei" w:hAnsi="Microsoft YaHei" w:eastAsia="Microsoft YaHei"/>
        </w:rPr>
        <w:t>这段代码的意思是：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请求地址是 </w:t>
      </w:r>
      <w:r>
        <w:rPr>
          <w:rFonts w:ascii="Consolas" w:hAnsi="Consolas" w:eastAsia="Consolas"/>
          <w:color w:val="1F2937"/>
          <w:sz w:val="21"/>
        </w:rPr>
        <w:t>/api/extract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请求方法是 </w:t>
      </w:r>
      <w:r>
        <w:rPr>
          <w:rFonts w:ascii="Consolas" w:hAnsi="Consolas" w:eastAsia="Consolas"/>
          <w:color w:val="1F2937"/>
          <w:sz w:val="21"/>
        </w:rPr>
        <w:t>POST</w:t>
      </w:r>
    </w:p>
    <w:p>
      <w:pPr>
        <w:pStyle w:val="ListBullet"/>
      </w:pPr>
      <w:r>
        <w:rPr>
          <w:rFonts w:ascii="Microsoft YaHei" w:hAnsi="Microsoft YaHei" w:eastAsia="Microsoft YaHei"/>
        </w:rPr>
        <w:t>请求体是 JSON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 xml:space="preserve">在这个项目里，前端和后端的连接点不是“直接 import Python”，而是 </w:t>
      </w:r>
      <w:r>
        <w:rPr>
          <w:rFonts w:ascii="Consolas" w:hAnsi="Consolas" w:eastAsia="Consolas"/>
          <w:color w:val="1F2937"/>
          <w:sz w:val="21"/>
        </w:rPr>
        <w:t>/api/...</w:t>
      </w:r>
      <w:r>
        <w:rPr>
          <w:rFonts w:ascii="Microsoft YaHei" w:hAnsi="Microsoft YaHei" w:eastAsia="Microsoft YaHei"/>
        </w:rPr>
        <w:t xml:space="preserve"> 接口。</w:t>
      </w:r>
    </w:p>
    <w:p/>
    <w:p>
      <w:r>
        <w:br w:type="page"/>
      </w:r>
    </w:p>
    <w:p>
      <w:pPr>
        <w:pStyle w:val="Heading2"/>
      </w:pPr>
      <w:r>
        <w:t>第八课：为什么前端要把文件转成 base64</w:t>
      </w:r>
    </w:p>
    <w:p>
      <w:pPr>
        <w:pStyle w:val="Heading3"/>
      </w:pPr>
      <w:r>
        <w:t>知识点</w:t>
      </w:r>
    </w:p>
    <w:p>
      <w:r>
        <w:rPr>
          <w:rFonts w:ascii="Microsoft YaHei" w:hAnsi="Microsoft YaHei" w:eastAsia="Microsoft YaHei"/>
        </w:rPr>
        <w:t>浏览器里的文件对象不能直接原样塞进 JSON。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 xml:space="preserve">用户在网页里选中的文件，前端拿到的是浏览器里的 </w:t>
      </w:r>
      <w:r>
        <w:rPr>
          <w:rFonts w:ascii="Consolas" w:hAnsi="Consolas" w:eastAsia="Consolas"/>
          <w:color w:val="1F2937"/>
          <w:sz w:val="21"/>
        </w:rPr>
        <w:t>File</w:t>
      </w:r>
      <w:r>
        <w:rPr>
          <w:rFonts w:ascii="Microsoft YaHei" w:hAnsi="Microsoft YaHei" w:eastAsia="Microsoft YaHei"/>
        </w:rPr>
        <w:t xml:space="preserve"> 对象。</w:t>
      </w:r>
    </w:p>
    <w:p>
      <w:r>
        <w:rPr>
          <w:rFonts w:ascii="Microsoft YaHei" w:hAnsi="Microsoft YaHei" w:eastAsia="Microsoft YaHei"/>
        </w:rPr>
        <w:t>为了通过 JSON 发给后端，需要先把文件内容转成字符串。这个项目选择了 base64。</w:t>
      </w:r>
    </w:p>
    <w:p>
      <w:pPr>
        <w:pStyle w:val="Heading3"/>
      </w:pPr>
      <w:r>
        <w:t>本项目代码示例</w:t>
      </w:r>
    </w:p>
    <w:p>
      <w:r>
        <w:rPr>
          <w:rFonts w:ascii="Consolas" w:hAnsi="Consolas" w:eastAsia="Consolas"/>
          <w:color w:val="1F2937"/>
          <w:sz w:val="21"/>
        </w:rPr>
        <w:t>frontend/src/api.ts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async function serializeFile(file: File): Promise&lt;UploadPayload&gt; {</w:t>
        <w:br/>
        <w:t xml:space="preserve">  return {</w:t>
        <w:br/>
        <w:t xml:space="preserve">    name: file.name,</w:t>
        <w:br/>
        <w:t xml:space="preserve">    contentBase64: await fileToBase64(file),</w:t>
        <w:br/>
        <w:t xml:space="preserve">  };</w:t>
        <w:br/>
        <w:t>}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>base64 不是业务逻辑，它只是“把文件内容装进 JSON 里传输”的技术手段。</w:t>
      </w:r>
    </w:p>
    <w:p/>
    <w:p>
      <w:r>
        <w:br w:type="page"/>
      </w:r>
    </w:p>
    <w:p>
      <w:pPr>
        <w:pStyle w:val="Heading2"/>
      </w:pPr>
      <w:r>
        <w:t>第九课：Vite 是什么</w:t>
      </w:r>
    </w:p>
    <w:p>
      <w:pPr>
        <w:pStyle w:val="Heading3"/>
      </w:pPr>
      <w:r>
        <w:t>知识点</w:t>
      </w:r>
    </w:p>
    <w:p>
      <w:r>
        <w:rPr>
          <w:rFonts w:ascii="Microsoft YaHei" w:hAnsi="Microsoft YaHei" w:eastAsia="Microsoft YaHei"/>
        </w:rPr>
        <w:t>Vite 是前端开发服务器和构建工具。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 xml:space="preserve">你写的 </w:t>
      </w:r>
      <w:r>
        <w:rPr>
          <w:rFonts w:ascii="Consolas" w:hAnsi="Consolas" w:eastAsia="Consolas"/>
          <w:color w:val="1F2937"/>
          <w:sz w:val="21"/>
        </w:rPr>
        <w:t>ts/tsx</w:t>
      </w:r>
      <w:r>
        <w:rPr>
          <w:rFonts w:ascii="Microsoft YaHei" w:hAnsi="Microsoft YaHei" w:eastAsia="Microsoft YaHei"/>
        </w:rPr>
        <w:t xml:space="preserve"> 代码浏览器不能直接原样理解，所以需要一个工具把它跑起来、编译起来。</w:t>
      </w:r>
    </w:p>
    <w:p>
      <w:r>
        <w:rPr>
          <w:rFonts w:ascii="Microsoft YaHei" w:hAnsi="Microsoft YaHei" w:eastAsia="Microsoft YaHei"/>
        </w:rPr>
        <w:t>Vite 在开发时还会做一件很重要的事：接口代理。</w:t>
      </w:r>
    </w:p>
    <w:p>
      <w:pPr>
        <w:pStyle w:val="Heading3"/>
      </w:pPr>
      <w:r>
        <w:t>本项目代码示例</w:t>
      </w:r>
    </w:p>
    <w:p>
      <w:r>
        <w:rPr>
          <w:rFonts w:ascii="Consolas" w:hAnsi="Consolas" w:eastAsia="Consolas"/>
          <w:color w:val="1F2937"/>
          <w:sz w:val="21"/>
        </w:rPr>
        <w:t>frontend/vite.config.ts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proxy: {</w:t>
        <w:br/>
        <w:t xml:space="preserve">  '/api': {</w:t>
        <w:br/>
        <w:t xml:space="preserve">    target: 'http://127.0.0.1:8000',</w:t>
        <w:br/>
        <w:t xml:space="preserve">    changeOrigin: true,</w:t>
        <w:br/>
        <w:t xml:space="preserve">  },</w:t>
        <w:br/>
        <w:t>},</w:t>
      </w:r>
    </w:p>
    <w:p>
      <w:r>
        <w:rPr>
          <w:rFonts w:ascii="Microsoft YaHei" w:hAnsi="Microsoft YaHei" w:eastAsia="Microsoft YaHei"/>
        </w:rPr>
        <w:t>这段代码表示：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前端页面运行在 </w:t>
      </w:r>
      <w:r>
        <w:rPr>
          <w:rFonts w:ascii="Consolas" w:hAnsi="Consolas" w:eastAsia="Consolas"/>
          <w:color w:val="1F2937"/>
          <w:sz w:val="21"/>
        </w:rPr>
        <w:t>5173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当前端请求 </w:t>
      </w:r>
      <w:r>
        <w:rPr>
          <w:rFonts w:ascii="Consolas" w:hAnsi="Consolas" w:eastAsia="Consolas"/>
          <w:color w:val="1F2937"/>
          <w:sz w:val="21"/>
        </w:rPr>
        <w:t>/api/...</w:t>
      </w:r>
      <w:r>
        <w:rPr>
          <w:rFonts w:ascii="Microsoft YaHei" w:hAnsi="Microsoft YaHei" w:eastAsia="Microsoft YaHei"/>
        </w:rPr>
        <w:t xml:space="preserve"> 时，Vite 会转发给 </w:t>
      </w:r>
      <w:r>
        <w:rPr>
          <w:rFonts w:ascii="Consolas" w:hAnsi="Consolas" w:eastAsia="Consolas"/>
          <w:color w:val="1F2937"/>
          <w:sz w:val="21"/>
        </w:rPr>
        <w:t>8000</w:t>
      </w:r>
      <w:r>
        <w:rPr>
          <w:rFonts w:ascii="Microsoft YaHei" w:hAnsi="Microsoft YaHei" w:eastAsia="Microsoft YaHei"/>
        </w:rPr>
        <w:t xml:space="preserve"> 的 Python 后端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>Vite 在这个项目里最重要的价值，是让前端和本地 Python 后端顺滑联调。</w:t>
      </w:r>
    </w:p>
    <w:p/>
    <w:p>
      <w:r>
        <w:br w:type="page"/>
      </w:r>
    </w:p>
    <w:p>
      <w:pPr>
        <w:pStyle w:val="Heading2"/>
      </w:pPr>
      <w:r>
        <w:t>第十课：后端不是 Flask 或 FastAPI，而是 Python 标准库服务</w:t>
      </w:r>
    </w:p>
    <w:p>
      <w:pPr>
        <w:pStyle w:val="Heading3"/>
      </w:pPr>
      <w:r>
        <w:t>知识点</w:t>
      </w:r>
    </w:p>
    <w:p>
      <w:r>
        <w:rPr>
          <w:rFonts w:ascii="Microsoft YaHei" w:hAnsi="Microsoft YaHei" w:eastAsia="Microsoft YaHei"/>
        </w:rPr>
        <w:t xml:space="preserve">这个项目的后端用的是 </w:t>
      </w:r>
      <w:r>
        <w:rPr>
          <w:rFonts w:ascii="Consolas" w:hAnsi="Consolas" w:eastAsia="Consolas"/>
          <w:color w:val="1F2937"/>
          <w:sz w:val="21"/>
        </w:rPr>
        <w:t>http.server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>后端服务的本质是：</w:t>
      </w:r>
    </w:p>
    <w:p>
      <w:pPr>
        <w:pStyle w:val="ListBullet"/>
      </w:pPr>
      <w:r>
        <w:rPr>
          <w:rFonts w:ascii="Microsoft YaHei" w:hAnsi="Microsoft YaHei" w:eastAsia="Microsoft YaHei"/>
        </w:rPr>
        <w:t>接收请求</w:t>
      </w:r>
    </w:p>
    <w:p>
      <w:pPr>
        <w:pStyle w:val="ListBullet"/>
      </w:pPr>
      <w:r>
        <w:rPr>
          <w:rFonts w:ascii="Microsoft YaHei" w:hAnsi="Microsoft YaHei" w:eastAsia="Microsoft YaHei"/>
        </w:rPr>
        <w:t>看请求路径</w:t>
      </w:r>
    </w:p>
    <w:p>
      <w:pPr>
        <w:pStyle w:val="ListBullet"/>
      </w:pPr>
      <w:r>
        <w:rPr>
          <w:rFonts w:ascii="Microsoft YaHei" w:hAnsi="Microsoft YaHei" w:eastAsia="Microsoft YaHei"/>
        </w:rPr>
        <w:t>调用对应 Python 函数</w:t>
      </w:r>
    </w:p>
    <w:p>
      <w:pPr>
        <w:pStyle w:val="ListBullet"/>
      </w:pPr>
      <w:r>
        <w:rPr>
          <w:rFonts w:ascii="Microsoft YaHei" w:hAnsi="Microsoft YaHei" w:eastAsia="Microsoft YaHei"/>
        </w:rPr>
        <w:t>返回 JSON 或文件</w:t>
      </w:r>
    </w:p>
    <w:p>
      <w:r>
        <w:rPr>
          <w:rFonts w:ascii="Microsoft YaHei" w:hAnsi="Microsoft YaHei" w:eastAsia="Microsoft YaHei"/>
        </w:rPr>
        <w:t>很多项目用 Flask/FastAPI 做这件事，但这个项目直接用了标准库。</w:t>
      </w:r>
    </w:p>
    <w:p>
      <w:pPr>
        <w:pStyle w:val="Heading3"/>
      </w:pPr>
      <w:r>
        <w:t>本项目代码示例</w:t>
      </w:r>
    </w:p>
    <w:p>
      <w:r>
        <w:rPr>
          <w:rFonts w:ascii="Consolas" w:hAnsi="Consolas" w:eastAsia="Consolas"/>
          <w:color w:val="1F2937"/>
          <w:sz w:val="21"/>
        </w:rPr>
        <w:t>backend/app/main.py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class CasePipelineRequestHandler(BaseHTTPRequestHandler):</w:t>
        <w:br/>
        <w:t xml:space="preserve">    def do_POST(self) -&gt; None:</w:t>
        <w:br/>
        <w:t xml:space="preserve">        if parsed.path == '/api/extract':</w:t>
        <w:br/>
        <w:t xml:space="preserve">            _send_json(self, _handle_extract_request(payload))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>不要被框架名词困住。无论是 FastAPI 还是标准库，接口层本质都是“路径分发到函数”。</w:t>
      </w:r>
    </w:p>
    <w:p/>
    <w:p>
      <w:r>
        <w:br w:type="page"/>
      </w:r>
    </w:p>
    <w:p>
      <w:pPr>
        <w:pStyle w:val="Heading2"/>
      </w:pPr>
      <w:r>
        <w:t>第十一课：后端接口层到底负责什么</w:t>
      </w:r>
    </w:p>
    <w:p>
      <w:pPr>
        <w:pStyle w:val="Heading3"/>
      </w:pPr>
      <w:r>
        <w:t>知识点</w:t>
      </w:r>
    </w:p>
    <w:p>
      <w:r>
        <w:rPr>
          <w:rFonts w:ascii="Microsoft YaHei" w:hAnsi="Microsoft YaHei" w:eastAsia="Microsoft YaHei"/>
        </w:rPr>
        <w:t>接口层负责“接”和“转”，不负责真正业务处理。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>一个清晰的工程会把：</w:t>
      </w:r>
    </w:p>
    <w:p>
      <w:pPr>
        <w:pStyle w:val="ListBullet"/>
      </w:pPr>
      <w:r>
        <w:rPr>
          <w:rFonts w:ascii="Microsoft YaHei" w:hAnsi="Microsoft YaHei" w:eastAsia="Microsoft YaHei"/>
        </w:rPr>
        <w:t>接口处理</w:t>
      </w:r>
    </w:p>
    <w:p>
      <w:pPr>
        <w:pStyle w:val="ListBullet"/>
      </w:pPr>
      <w:r>
        <w:rPr>
          <w:rFonts w:ascii="Microsoft YaHei" w:hAnsi="Microsoft YaHei" w:eastAsia="Microsoft YaHei"/>
        </w:rPr>
        <w:t>业务处理</w:t>
      </w:r>
    </w:p>
    <w:p>
      <w:r>
        <w:rPr>
          <w:rFonts w:ascii="Microsoft YaHei" w:hAnsi="Microsoft YaHei" w:eastAsia="Microsoft YaHei"/>
        </w:rPr>
        <w:t>分开写。这样后端主入口不会变成大杂烩。</w:t>
      </w:r>
    </w:p>
    <w:p>
      <w:pPr>
        <w:pStyle w:val="Heading3"/>
      </w:pPr>
      <w:r>
        <w:t>本项目代码示例</w:t>
      </w:r>
    </w:p>
    <w:p>
      <w:r>
        <w:rPr>
          <w:rFonts w:ascii="Consolas" w:hAnsi="Consolas" w:eastAsia="Consolas"/>
          <w:color w:val="1F2937"/>
          <w:sz w:val="21"/>
        </w:rPr>
        <w:t>backend/app/main.py</w:t>
      </w:r>
      <w:r>
        <w:rPr>
          <w:rFonts w:ascii="Microsoft YaHei" w:hAnsi="Microsoft YaHei" w:eastAsia="Microsoft YaHei"/>
        </w:rPr>
        <w:t xml:space="preserve"> 中：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if parsed.path == '/api/extract':</w:t>
        <w:br/>
        <w:t xml:space="preserve">    _send_json(self, _handle_extract_request(payload))</w:t>
      </w:r>
    </w:p>
    <w:p>
      <w:r>
        <w:rPr>
          <w:rFonts w:ascii="Microsoft YaHei" w:hAnsi="Microsoft YaHei" w:eastAsia="Microsoft YaHei"/>
        </w:rPr>
        <w:t>而真正业务继续下沉到：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</w:rPr>
        <w:t>backend/app/services/extract_service.py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</w:rPr>
        <w:t>backend/app/services/render_service.py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>如果你在后端入口里看到了很长的业务逻辑，那通常说明分层不好。这个项目基本把业务下沉到了 service 层。</w:t>
      </w:r>
    </w:p>
    <w:p/>
    <w:p>
      <w:r>
        <w:br w:type="page"/>
      </w:r>
    </w:p>
    <w:p>
      <w:pPr>
        <w:pStyle w:val="Heading2"/>
      </w:pPr>
      <w:r>
        <w:t>第十二课：配置为什么单独放出来</w:t>
      </w:r>
    </w:p>
    <w:p>
      <w:pPr>
        <w:pStyle w:val="Heading3"/>
      </w:pPr>
      <w:r>
        <w:t>知识点</w:t>
      </w:r>
    </w:p>
    <w:p>
      <w:r>
        <w:rPr>
          <w:rFonts w:ascii="Microsoft YaHei" w:hAnsi="Microsoft YaHei" w:eastAsia="Microsoft YaHei"/>
        </w:rPr>
        <w:t>配置和业务代码是两回事。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>同一套代码在不同环境、不同案件下可能需要不同参数，比如：</w:t>
      </w:r>
    </w:p>
    <w:p>
      <w:pPr>
        <w:pStyle w:val="ListBullet"/>
      </w:pPr>
      <w:r>
        <w:rPr>
          <w:rFonts w:ascii="Microsoft YaHei" w:hAnsi="Microsoft YaHei" w:eastAsia="Microsoft YaHei"/>
        </w:rPr>
        <w:t>API 地址</w:t>
      </w:r>
    </w:p>
    <w:p>
      <w:pPr>
        <w:pStyle w:val="ListBullet"/>
      </w:pPr>
      <w:r>
        <w:rPr>
          <w:rFonts w:ascii="Microsoft YaHei" w:hAnsi="Microsoft YaHei" w:eastAsia="Microsoft YaHei"/>
        </w:rPr>
        <w:t>API Key</w:t>
      </w:r>
    </w:p>
    <w:p>
      <w:pPr>
        <w:pStyle w:val="ListBullet"/>
      </w:pPr>
      <w:r>
        <w:rPr>
          <w:rFonts w:ascii="Microsoft YaHei" w:hAnsi="Microsoft YaHei" w:eastAsia="Microsoft YaHei"/>
        </w:rPr>
        <w:t>模型名</w:t>
      </w:r>
    </w:p>
    <w:p>
      <w:pPr>
        <w:pStyle w:val="ListBullet"/>
      </w:pPr>
      <w:r>
        <w:rPr>
          <w:rFonts w:ascii="Microsoft YaHei" w:hAnsi="Microsoft YaHei" w:eastAsia="Microsoft YaHei"/>
        </w:rPr>
        <w:t>目标关键词</w:t>
      </w:r>
    </w:p>
    <w:p>
      <w:pPr>
        <w:pStyle w:val="ListBullet"/>
      </w:pPr>
      <w:r>
        <w:rPr>
          <w:rFonts w:ascii="Microsoft YaHei" w:hAnsi="Microsoft YaHei" w:eastAsia="Microsoft YaHei"/>
        </w:rPr>
        <w:t>图片对齐方式</w:t>
      </w:r>
    </w:p>
    <w:p>
      <w:r>
        <w:rPr>
          <w:rFonts w:ascii="Microsoft YaHei" w:hAnsi="Microsoft YaHei" w:eastAsia="Microsoft YaHei"/>
        </w:rPr>
        <w:t>这些不应该硬编码在流程里。</w:t>
      </w:r>
    </w:p>
    <w:p>
      <w:pPr>
        <w:pStyle w:val="Heading3"/>
      </w:pPr>
      <w:r>
        <w:t>本项目代码示例</w:t>
      </w:r>
    </w:p>
    <w:p>
      <w:r>
        <w:rPr>
          <w:rFonts w:ascii="Microsoft YaHei" w:hAnsi="Microsoft YaHei" w:eastAsia="Microsoft YaHei"/>
        </w:rPr>
        <w:t>配置入口：</w:t>
      </w:r>
      <w:r>
        <w:rPr>
          <w:rFonts w:ascii="Consolas" w:hAnsi="Consolas" w:eastAsia="Consolas"/>
          <w:color w:val="1F2937"/>
          <w:sz w:val="21"/>
        </w:rPr>
        <w:t>backend/app/config.py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def load_runtime_settings() -&gt; dict[str, object]:</w:t>
        <w:br/>
        <w:t xml:space="preserve">    settings = get_builtin_settings()</w:t>
        <w:br/>
        <w:t xml:space="preserve">    settings.update(_read_runtime_settings_file())</w:t>
        <w:br/>
        <w:t xml:space="preserve">    settings.update(_read_env_overrides())</w:t>
        <w:br/>
        <w:t xml:space="preserve">    return _normalize_runtime_settings(settings)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>配置层负责“让同一份代码可以换参数运行”，而不是直接执行业务。</w:t>
      </w:r>
    </w:p>
    <w:p/>
    <w:p>
      <w:r>
        <w:br w:type="page"/>
      </w:r>
    </w:p>
    <w:p>
      <w:pPr>
        <w:pStyle w:val="Heading2"/>
      </w:pPr>
      <w:r>
        <w:t>第十三课：抽取主流程才是你最该懂的 Python 文件</w:t>
      </w:r>
    </w:p>
    <w:p>
      <w:pPr>
        <w:pStyle w:val="Heading3"/>
      </w:pPr>
      <w:r>
        <w:t>知识点</w:t>
      </w:r>
    </w:p>
    <w:p>
      <w:r>
        <w:rPr>
          <w:rFonts w:ascii="Consolas" w:hAnsi="Consolas" w:eastAsia="Consolas"/>
          <w:color w:val="1F2937"/>
          <w:sz w:val="21"/>
        </w:rPr>
        <w:t>extract_service.py</w:t>
      </w:r>
      <w:r>
        <w:rPr>
          <w:rFonts w:ascii="Microsoft YaHei" w:hAnsi="Microsoft YaHei" w:eastAsia="Microsoft YaHei"/>
        </w:rPr>
        <w:t xml:space="preserve"> 是“执行抽取”的总控。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>业务主流程常常不是自己做所有细节，而是：</w:t>
      </w:r>
    </w:p>
    <w:p>
      <w:pPr>
        <w:pStyle w:val="ListBullet"/>
      </w:pPr>
      <w:r>
        <w:rPr>
          <w:rFonts w:ascii="Microsoft YaHei" w:hAnsi="Microsoft YaHei" w:eastAsia="Microsoft YaHei"/>
        </w:rPr>
        <w:t>先准备输入</w:t>
      </w:r>
    </w:p>
    <w:p>
      <w:pPr>
        <w:pStyle w:val="ListBullet"/>
      </w:pPr>
      <w:r>
        <w:rPr>
          <w:rFonts w:ascii="Microsoft YaHei" w:hAnsi="Microsoft YaHei" w:eastAsia="Microsoft YaHei"/>
        </w:rPr>
        <w:t>再依次调用几个工具</w:t>
      </w:r>
    </w:p>
    <w:p>
      <w:pPr>
        <w:pStyle w:val="ListBullet"/>
      </w:pPr>
      <w:r>
        <w:rPr>
          <w:rFonts w:ascii="Microsoft YaHei" w:hAnsi="Microsoft YaHei" w:eastAsia="Microsoft YaHei"/>
        </w:rPr>
        <w:t>最后收集结果统一返回</w:t>
      </w:r>
    </w:p>
    <w:p>
      <w:pPr>
        <w:pStyle w:val="Heading3"/>
      </w:pPr>
      <w:r>
        <w:t>本项目代码示例</w:t>
      </w:r>
    </w:p>
    <w:p>
      <w:r>
        <w:rPr>
          <w:rFonts w:ascii="Consolas" w:hAnsi="Consolas" w:eastAsia="Consolas"/>
          <w:color w:val="1F2937"/>
          <w:sz w:val="21"/>
        </w:rPr>
        <w:t>backend/app/services/extract_service.py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defandent_md_path = ocr_pdf_to_markdown(...)</w:t>
        <w:br/>
        <w:t>demand_letter_md_path = ocr_pdf_to_markdown(...)</w:t>
        <w:br/>
        <w:t>defandent = extract_enterprise_report(...)</w:t>
        <w:br/>
        <w:t>demand_letter = build_lawyer_letter_output(...)</w:t>
        <w:br/>
        <w:t>logical = build_logical(...)</w:t>
      </w:r>
    </w:p>
    <w:p>
      <w:r>
        <w:rPr>
          <w:rFonts w:ascii="Microsoft YaHei" w:hAnsi="Microsoft YaHei" w:eastAsia="Microsoft YaHei"/>
        </w:rPr>
        <w:t>这几行已经完整说明主流程：</w:t>
      </w:r>
    </w:p>
    <w:p>
      <w:pPr>
        <w:pStyle w:val="ListBullet"/>
      </w:pPr>
      <w:r>
        <w:rPr>
          <w:rFonts w:ascii="Microsoft YaHei" w:hAnsi="Microsoft YaHei" w:eastAsia="Microsoft YaHei"/>
        </w:rPr>
        <w:t>先 OCR</w:t>
      </w:r>
    </w:p>
    <w:p>
      <w:pPr>
        <w:pStyle w:val="ListBullet"/>
      </w:pPr>
      <w:r>
        <w:rPr>
          <w:rFonts w:ascii="Microsoft YaHei" w:hAnsi="Microsoft YaHei" w:eastAsia="Microsoft YaHei"/>
        </w:rPr>
        <w:t>再分别抽两个 JSON</w:t>
      </w:r>
    </w:p>
    <w:p>
      <w:pPr>
        <w:pStyle w:val="ListBullet"/>
      </w:pPr>
      <w:r>
        <w:rPr>
          <w:rFonts w:ascii="Microsoft YaHei" w:hAnsi="Microsoft YaHei" w:eastAsia="Microsoft YaHei"/>
        </w:rPr>
        <w:t>最后生成 logical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 xml:space="preserve">如果你只能先吃透一个 Python 文件，就先吃透 </w:t>
      </w:r>
      <w:r>
        <w:rPr>
          <w:rFonts w:ascii="Consolas" w:hAnsi="Consolas" w:eastAsia="Consolas"/>
          <w:color w:val="1F2937"/>
          <w:sz w:val="21"/>
        </w:rPr>
        <w:t>extract_service.py</w:t>
      </w:r>
      <w:r>
        <w:rPr>
          <w:rFonts w:ascii="Microsoft YaHei" w:hAnsi="Microsoft YaHei" w:eastAsia="Microsoft YaHei"/>
        </w:rPr>
        <w:t>。</w:t>
      </w:r>
    </w:p>
    <w:p/>
    <w:p>
      <w:r>
        <w:br w:type="page"/>
      </w:r>
    </w:p>
    <w:p>
      <w:pPr>
        <w:pStyle w:val="Heading2"/>
      </w:pPr>
      <w:r>
        <w:t>第十四课：OCR 在这个项目里是什么位置</w:t>
      </w:r>
    </w:p>
    <w:p>
      <w:pPr>
        <w:pStyle w:val="Heading3"/>
      </w:pPr>
      <w:r>
        <w:t>知识点</w:t>
      </w:r>
    </w:p>
    <w:p>
      <w:r>
        <w:rPr>
          <w:rFonts w:ascii="Microsoft YaHei" w:hAnsi="Microsoft YaHei" w:eastAsia="Microsoft YaHei"/>
        </w:rPr>
        <w:t>OCR 不是最终目标，而是中间步骤。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>PDF 本身不是很适合直接做文本规则处理，所以项目先把 PDF 转成 Markdown 文本，再对 Markdown 做抽取。</w:t>
      </w:r>
    </w:p>
    <w:p>
      <w:pPr>
        <w:pStyle w:val="Heading3"/>
      </w:pPr>
      <w:r>
        <w:t>本项目代码示例</w:t>
      </w:r>
    </w:p>
    <w:p>
      <w:r>
        <w:rPr>
          <w:rFonts w:ascii="Consolas" w:hAnsi="Consolas" w:eastAsia="Consolas"/>
          <w:color w:val="1F2937"/>
          <w:sz w:val="21"/>
        </w:rPr>
        <w:t>backend/tools/pdf_to_markdown.py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pipeline_options.do_ocr = True</w:t>
        <w:br/>
        <w:t>result = converter.convert(str(pdf_path))</w:t>
        <w:br/>
        <w:t>return result.document.export_to_markdown()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>在这个项目里，OCR 的产物不是最终结果，而是给后续抽取使用的 Markdown。</w:t>
      </w:r>
    </w:p>
    <w:p/>
    <w:p>
      <w:r>
        <w:br w:type="page"/>
      </w:r>
    </w:p>
    <w:p>
      <w:pPr>
        <w:pStyle w:val="Heading2"/>
      </w:pPr>
      <w:r>
        <w:t>第十五课：企业报告抽取为什么不用大模型</w:t>
      </w:r>
    </w:p>
    <w:p>
      <w:pPr>
        <w:pStyle w:val="Heading3"/>
      </w:pPr>
      <w:r>
        <w:t>知识点</w:t>
      </w:r>
    </w:p>
    <w:p>
      <w:r>
        <w:rPr>
          <w:rFonts w:ascii="Microsoft YaHei" w:hAnsi="Microsoft YaHei" w:eastAsia="Microsoft YaHei"/>
        </w:rPr>
        <w:t>结构比较稳定的文本，优先用规则抽取。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>如果一份文档格式相对固定，比如企业报告里常见“名称：”“统一社会信用代码：”这种字段，那用规则抽取通常更稳定、更便宜。</w:t>
      </w:r>
    </w:p>
    <w:p>
      <w:pPr>
        <w:pStyle w:val="Heading3"/>
      </w:pPr>
      <w:r>
        <w:t>本项目代码示例</w:t>
      </w:r>
    </w:p>
    <w:p>
      <w:r>
        <w:rPr>
          <w:rFonts w:ascii="Consolas" w:hAnsi="Consolas" w:eastAsia="Consolas"/>
          <w:color w:val="1F2937"/>
          <w:sz w:val="21"/>
        </w:rPr>
        <w:t>backend/tools/extract_enterprise_report.py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STANDARD_FIELDS = [</w:t>
        <w:br/>
        <w:t xml:space="preserve">    "统一社会信用代码",</w:t>
        <w:br/>
        <w:t xml:space="preserve">    "名称",</w:t>
        <w:br/>
        <w:t xml:space="preserve">    "经营者",</w:t>
        <w:br/>
        <w:t xml:space="preserve">    "注册日期",</w:t>
        <w:br/>
        <w:t>]</w:t>
      </w:r>
    </w:p>
    <w:p>
      <w:r>
        <w:rPr>
          <w:rFonts w:ascii="Microsoft YaHei" w:hAnsi="Microsoft YaHei" w:eastAsia="Microsoft YaHei"/>
        </w:rPr>
        <w:t>以及：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standardized_fields = map_raw_kv_to_standard_fields(raw_kv, DEFAULT_FIELD_MAPPING)</w:t>
        <w:br/>
        <w:t>return build_output(standardized_fields, source_name)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>企业报告抽取更像“规则解析器”，不是“AI 对话器”。</w:t>
      </w:r>
    </w:p>
    <w:p/>
    <w:p>
      <w:r>
        <w:br w:type="page"/>
      </w:r>
    </w:p>
    <w:p>
      <w:pPr>
        <w:pStyle w:val="Heading2"/>
      </w:pPr>
      <w:r>
        <w:t>第十六课：律师函抽取为什么用了大模型</w:t>
      </w:r>
    </w:p>
    <w:p>
      <w:pPr>
        <w:pStyle w:val="Heading3"/>
      </w:pPr>
      <w:r>
        <w:t>知识点</w:t>
      </w:r>
    </w:p>
    <w:p>
      <w:r>
        <w:rPr>
          <w:rFonts w:ascii="Microsoft YaHei" w:hAnsi="Microsoft YaHei" w:eastAsia="Microsoft YaHei"/>
        </w:rPr>
        <w:t>半结构化、语义更强的文本，更适合大模型参与。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>律师函不像企业报告那样整齐，它更像自然语言段落。</w:t>
      </w:r>
    </w:p>
    <w:p>
      <w:r>
        <w:rPr>
          <w:rFonts w:ascii="Microsoft YaHei" w:hAnsi="Microsoft YaHei" w:eastAsia="Microsoft YaHei"/>
        </w:rPr>
        <w:t>所以项目采用了：</w:t>
      </w:r>
    </w:p>
    <w:p>
      <w:pPr>
        <w:pStyle w:val="ListNumber"/>
      </w:pPr>
      <w:r>
        <w:rPr>
          <w:rFonts w:ascii="Microsoft YaHei" w:hAnsi="Microsoft YaHei" w:eastAsia="Microsoft YaHei"/>
        </w:rPr>
        <w:t>先切段</w:t>
      </w:r>
    </w:p>
    <w:p>
      <w:pPr>
        <w:pStyle w:val="ListNumber"/>
      </w:pPr>
      <w:r>
        <w:rPr>
          <w:rFonts w:ascii="Microsoft YaHei" w:hAnsi="Microsoft YaHei" w:eastAsia="Microsoft YaHei"/>
        </w:rPr>
        <w:t>再让模型分类哪些段落是侵权事实</w:t>
      </w:r>
    </w:p>
    <w:p>
      <w:pPr>
        <w:pStyle w:val="ListNumber"/>
      </w:pPr>
      <w:r>
        <w:rPr>
          <w:rFonts w:ascii="Microsoft YaHei" w:hAnsi="Microsoft YaHei" w:eastAsia="Microsoft YaHei"/>
        </w:rPr>
        <w:t>再让模型提炼客观事实</w:t>
      </w:r>
    </w:p>
    <w:p>
      <w:pPr>
        <w:pStyle w:val="ListNumber"/>
      </w:pPr>
      <w:r>
        <w:rPr>
          <w:rFonts w:ascii="Microsoft YaHei" w:hAnsi="Microsoft YaHei" w:eastAsia="Microsoft YaHei"/>
        </w:rPr>
        <w:t>再改写成适合文书的表述</w:t>
      </w:r>
    </w:p>
    <w:p>
      <w:pPr>
        <w:pStyle w:val="Heading3"/>
      </w:pPr>
      <w:r>
        <w:t>本项目代码示例</w:t>
      </w:r>
    </w:p>
    <w:p>
      <w:r>
        <w:rPr>
          <w:rFonts w:ascii="Consolas" w:hAnsi="Consolas" w:eastAsia="Consolas"/>
          <w:color w:val="1F2937"/>
          <w:sz w:val="21"/>
        </w:rPr>
        <w:t>backend/tools/extract_lawyer_letter_infringement.py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classified = classify_paragraphs(paragraphs, api_url, api_key, model, debug_store)</w:t>
        <w:br/>
        <w:t>selected = [item for item in classified if item["category"] == "侵权事实"]</w:t>
        <w:br/>
        <w:t>fact_components = extract_fact_components(selected, api_url, api_key, model, debug_store)</w:t>
        <w:br/>
        <w:t>rewritten = rewrite_infringement_facts(fact_components, input_path.name, api_url, api_key, model, debug_store)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>这个项目不是“整个文档扔给模型就完事”，而是把大模型嵌在明确的步骤里使用。</w:t>
      </w:r>
    </w:p>
    <w:p/>
    <w:p>
      <w:r>
        <w:br w:type="page"/>
      </w:r>
    </w:p>
    <w:p>
      <w:pPr>
        <w:pStyle w:val="Heading2"/>
      </w:pPr>
      <w:r>
        <w:t>第十七课：logical 是什么</w:t>
      </w:r>
    </w:p>
    <w:p>
      <w:pPr>
        <w:pStyle w:val="Heading3"/>
      </w:pPr>
      <w:r>
        <w:t>知识点</w:t>
      </w:r>
    </w:p>
    <w:p>
      <w:r>
        <w:rPr>
          <w:rFonts w:ascii="Consolas" w:hAnsi="Consolas" w:eastAsia="Consolas"/>
          <w:color w:val="1F2937"/>
          <w:sz w:val="21"/>
        </w:rPr>
        <w:t>logical</w:t>
      </w:r>
      <w:r>
        <w:rPr>
          <w:rFonts w:ascii="Microsoft YaHei" w:hAnsi="Microsoft YaHei" w:eastAsia="Microsoft YaHei"/>
        </w:rPr>
        <w:t xml:space="preserve"> 是规则推导出来的中间字段。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>项目里有些字段不是从原文直接抄出来的，而是根据条件推导出来的，比如：</w:t>
      </w:r>
    </w:p>
    <w:p>
      <w:pPr>
        <w:pStyle w:val="ListBullet"/>
      </w:pPr>
      <w:r>
        <w:rPr>
          <w:rFonts w:ascii="Microsoft YaHei" w:hAnsi="Microsoft YaHei" w:eastAsia="Microsoft YaHei"/>
        </w:rPr>
        <w:t>案由</w:t>
      </w:r>
    </w:p>
    <w:p>
      <w:pPr>
        <w:pStyle w:val="ListBullet"/>
      </w:pPr>
      <w:r>
        <w:rPr>
          <w:rFonts w:ascii="Microsoft YaHei" w:hAnsi="Microsoft YaHei" w:eastAsia="Microsoft YaHei"/>
        </w:rPr>
        <w:t>诉讼请求三</w:t>
      </w:r>
    </w:p>
    <w:p>
      <w:pPr>
        <w:pStyle w:val="ListBullet"/>
      </w:pPr>
      <w:r>
        <w:rPr>
          <w:rFonts w:ascii="Microsoft YaHei" w:hAnsi="Microsoft YaHei" w:eastAsia="Microsoft YaHei"/>
        </w:rPr>
        <w:t>不正当竞争事实段</w:t>
      </w:r>
    </w:p>
    <w:p>
      <w:pPr>
        <w:pStyle w:val="Heading3"/>
      </w:pPr>
      <w:r>
        <w:t>本项目代码示例</w:t>
      </w:r>
    </w:p>
    <w:p>
      <w:r>
        <w:rPr>
          <w:rFonts w:ascii="Microsoft YaHei" w:hAnsi="Microsoft YaHei" w:eastAsia="Microsoft YaHei"/>
        </w:rPr>
        <w:t>规则配置：</w:t>
      </w:r>
      <w:r>
        <w:rPr>
          <w:rFonts w:ascii="Consolas" w:hAnsi="Consolas" w:eastAsia="Consolas"/>
          <w:color w:val="1F2937"/>
          <w:sz w:val="21"/>
        </w:rPr>
        <w:t>backend/configs/logical_rules.json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"案由": {</w:t>
        <w:br/>
        <w:t xml:space="preserve">  "when": "企业名称包含目标关键词",</w:t>
        <w:br/>
        <w:t xml:space="preserve">  "true": {"mode": "literal", "value": "侵害商标权及不正当竞争纠纷"},</w:t>
        <w:br/>
        <w:t xml:space="preserve">  "false": {"mode": "literal", "value": "侵害商标权纠纷"}</w:t>
        <w:br/>
        <w:t>}</w:t>
      </w:r>
    </w:p>
    <w:p>
      <w:r>
        <w:rPr>
          <w:rFonts w:ascii="Microsoft YaHei" w:hAnsi="Microsoft YaHei" w:eastAsia="Microsoft YaHei"/>
        </w:rPr>
        <w:t>生成函数：</w:t>
      </w:r>
      <w:r>
        <w:rPr>
          <w:rFonts w:ascii="Consolas" w:hAnsi="Consolas" w:eastAsia="Consolas"/>
          <w:color w:val="1F2937"/>
          <w:sz w:val="21"/>
        </w:rPr>
        <w:t>backend/tools/build_logical_json.py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conditions = {str(name): _evaluate_condition(dict(rule), sources, params) for name, rule in ...}</w:t>
      </w:r>
    </w:p>
    <w:p>
      <w:pPr>
        <w:pStyle w:val="Heading3"/>
      </w:pPr>
      <w:r>
        <w:t>这一课先记住</w:t>
      </w:r>
    </w:p>
    <w:p>
      <w:r>
        <w:rPr>
          <w:rFonts w:ascii="Consolas" w:hAnsi="Consolas" w:eastAsia="Consolas"/>
          <w:color w:val="1F2937"/>
          <w:sz w:val="21"/>
        </w:rPr>
        <w:t>logical</w:t>
      </w:r>
      <w:r>
        <w:rPr>
          <w:rFonts w:ascii="Microsoft YaHei" w:hAnsi="Microsoft YaHei" w:eastAsia="Microsoft YaHei"/>
        </w:rPr>
        <w:t xml:space="preserve"> 不是原始抽取结果，它是“基于抽取结果进一步推理出来的结果”。</w:t>
      </w:r>
    </w:p>
    <w:p/>
    <w:p>
      <w:r>
        <w:br w:type="page"/>
      </w:r>
    </w:p>
    <w:p>
      <w:pPr>
        <w:pStyle w:val="Heading2"/>
      </w:pPr>
      <w:r>
        <w:t>第十八课：replace_map 为什么是关键中间层</w:t>
      </w:r>
    </w:p>
    <w:p>
      <w:pPr>
        <w:pStyle w:val="Heading3"/>
      </w:pPr>
      <w:r>
        <w:t>知识点</w:t>
      </w:r>
    </w:p>
    <w:p>
      <w:r>
        <w:rPr>
          <w:rFonts w:ascii="Consolas" w:hAnsi="Consolas" w:eastAsia="Consolas"/>
          <w:color w:val="1F2937"/>
          <w:sz w:val="21"/>
        </w:rPr>
        <w:t>replace_map</w:t>
      </w:r>
      <w:r>
        <w:rPr>
          <w:rFonts w:ascii="Microsoft YaHei" w:hAnsi="Microsoft YaHei" w:eastAsia="Microsoft YaHei"/>
        </w:rPr>
        <w:t xml:space="preserve"> 是连接“抽取结果”和“Word 模板”的桥。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 xml:space="preserve">Word 模板不认识 </w:t>
      </w:r>
      <w:r>
        <w:rPr>
          <w:rFonts w:ascii="Consolas" w:hAnsi="Consolas" w:eastAsia="Consolas"/>
          <w:color w:val="1F2937"/>
          <w:sz w:val="21"/>
        </w:rPr>
        <w:t>Defandent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F2937"/>
          <w:sz w:val="21"/>
        </w:rPr>
        <w:t>DemandLetter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F2937"/>
          <w:sz w:val="21"/>
        </w:rPr>
        <w:t>logical</w:t>
      </w:r>
      <w:r>
        <w:rPr>
          <w:rFonts w:ascii="Microsoft YaHei" w:hAnsi="Microsoft YaHei" w:eastAsia="Microsoft YaHei"/>
        </w:rPr>
        <w:t xml:space="preserve"> 这些对象，它只认识占位符。</w:t>
      </w:r>
    </w:p>
    <w:p>
      <w:r>
        <w:rPr>
          <w:rFonts w:ascii="Microsoft YaHei" w:hAnsi="Microsoft YaHei" w:eastAsia="Microsoft YaHei"/>
        </w:rPr>
        <w:t>所以必须先把结构化结果转换成：</w:t>
      </w:r>
    </w:p>
    <w:p>
      <w:r>
        <w:rPr>
          <w:rFonts w:ascii="Consolas" w:hAnsi="Consolas" w:eastAsia="Consolas"/>
          <w:color w:val="1F2937"/>
          <w:sz w:val="21"/>
        </w:rPr>
        <w:t>占位符 -&gt; 最终文本</w:t>
      </w:r>
    </w:p>
    <w:p>
      <w:pPr>
        <w:pStyle w:val="Heading3"/>
      </w:pPr>
      <w:r>
        <w:t>本项目代码示例</w:t>
      </w:r>
    </w:p>
    <w:p>
      <w:r>
        <w:rPr>
          <w:rFonts w:ascii="Microsoft YaHei" w:hAnsi="Microsoft YaHei" w:eastAsia="Microsoft YaHei"/>
        </w:rPr>
        <w:t>配置文件：</w:t>
      </w:r>
      <w:r>
        <w:rPr>
          <w:rFonts w:ascii="Consolas" w:hAnsi="Consolas" w:eastAsia="Consolas"/>
          <w:color w:val="1F2937"/>
          <w:sz w:val="21"/>
        </w:rPr>
        <w:t>backend/configs/replace_map_config.json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"[--需要替换的被告--]": {</w:t>
        <w:br/>
        <w:t xml:space="preserve">  "mode": "path",</w:t>
        <w:br/>
        <w:t xml:space="preserve">  "source": "Defandent",</w:t>
        <w:br/>
        <w:t xml:space="preserve">  "path": ["名称", 0, "value"]</w:t>
        <w:br/>
        <w:t>}</w:t>
      </w:r>
    </w:p>
    <w:p>
      <w:r>
        <w:rPr>
          <w:rFonts w:ascii="Microsoft YaHei" w:hAnsi="Microsoft YaHei" w:eastAsia="Microsoft YaHei"/>
        </w:rPr>
        <w:t>后端生成：</w:t>
      </w:r>
      <w:r>
        <w:rPr>
          <w:rFonts w:ascii="Consolas" w:hAnsi="Consolas" w:eastAsia="Consolas"/>
          <w:color w:val="1F2937"/>
          <w:sz w:val="21"/>
        </w:rPr>
        <w:t>backend/app/services/replace_map_service.py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replace_map[str(keyword)] = _build_mapping_value(dict(mapping), sources, on_missing=on_missing)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 xml:space="preserve">模板替换前，最关键的准备动作就是生成 </w:t>
      </w:r>
      <w:r>
        <w:rPr>
          <w:rFonts w:ascii="Consolas" w:hAnsi="Consolas" w:eastAsia="Consolas"/>
          <w:color w:val="1F2937"/>
          <w:sz w:val="21"/>
        </w:rPr>
        <w:t>replace_map</w:t>
      </w:r>
      <w:r>
        <w:rPr>
          <w:rFonts w:ascii="Microsoft YaHei" w:hAnsi="Microsoft YaHei" w:eastAsia="Microsoft YaHei"/>
        </w:rPr>
        <w:t>。</w:t>
      </w:r>
    </w:p>
    <w:p/>
    <w:p>
      <w:r>
        <w:br w:type="page"/>
      </w:r>
    </w:p>
    <w:p>
      <w:pPr>
        <w:pStyle w:val="Heading2"/>
      </w:pPr>
      <w:r>
        <w:t>第十九课：Word 渲染到底在做什么</w:t>
      </w:r>
    </w:p>
    <w:p>
      <w:pPr>
        <w:pStyle w:val="Heading3"/>
      </w:pPr>
      <w:r>
        <w:t>知识点</w:t>
      </w:r>
    </w:p>
    <w:p>
      <w:r>
        <w:rPr>
          <w:rFonts w:ascii="Microsoft YaHei" w:hAnsi="Microsoft YaHei" w:eastAsia="Microsoft YaHei"/>
        </w:rPr>
        <w:t>Word 渲染本质上就是“打开模板，然后替换占位符”。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 xml:space="preserve">后端先把 </w:t>
      </w:r>
      <w:r>
        <w:rPr>
          <w:rFonts w:ascii="Consolas" w:hAnsi="Consolas" w:eastAsia="Consolas"/>
          <w:color w:val="1F2937"/>
          <w:sz w:val="21"/>
        </w:rPr>
        <w:t>replace_map</w:t>
      </w:r>
      <w:r>
        <w:rPr>
          <w:rFonts w:ascii="Microsoft YaHei" w:hAnsi="Microsoft YaHei" w:eastAsia="Microsoft YaHei"/>
        </w:rPr>
        <w:t xml:space="preserve"> 组织成一个渲染任务，再交给底层工具把 docx 改写并另存为新文件。</w:t>
      </w:r>
    </w:p>
    <w:p>
      <w:pPr>
        <w:pStyle w:val="Heading3"/>
      </w:pPr>
      <w:r>
        <w:t>本项目代码示例</w:t>
      </w:r>
    </w:p>
    <w:p>
      <w:r>
        <w:rPr>
          <w:rFonts w:ascii="Microsoft YaHei" w:hAnsi="Microsoft YaHei" w:eastAsia="Microsoft YaHei"/>
        </w:rPr>
        <w:t>服务层：</w:t>
      </w:r>
      <w:r>
        <w:rPr>
          <w:rFonts w:ascii="Consolas" w:hAnsi="Consolas" w:eastAsia="Consolas"/>
          <w:color w:val="1F2937"/>
          <w:sz w:val="21"/>
        </w:rPr>
        <w:t>backend/app/services/render_service.py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job = build_word_job(...)</w:t>
        <w:br/>
        <w:t>processed = process_documents(job)</w:t>
      </w:r>
    </w:p>
    <w:p>
      <w:r>
        <w:rPr>
          <w:rFonts w:ascii="Microsoft YaHei" w:hAnsi="Microsoft YaHei" w:eastAsia="Microsoft YaHei"/>
        </w:rPr>
        <w:t>底层工具：</w:t>
      </w:r>
      <w:r>
        <w:rPr>
          <w:rFonts w:ascii="Consolas" w:hAnsi="Consolas" w:eastAsia="Consolas"/>
          <w:color w:val="1F2937"/>
          <w:sz w:val="21"/>
        </w:rPr>
        <w:t>backend/tools/word_replace.py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doc = Document(working_src_path)</w:t>
        <w:br/>
        <w:t>replace_in_document(doc, job.replacements, job.image_settings, paragraph_align)</w:t>
        <w:br/>
        <w:t>doc.save(dst_path)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>“生成 Word”并不是模型生成整篇文书，而是基于模板做替换。</w:t>
      </w:r>
    </w:p>
    <w:p/>
    <w:p>
      <w:r>
        <w:br w:type="page"/>
      </w:r>
    </w:p>
    <w:p>
      <w:pPr>
        <w:pStyle w:val="Heading2"/>
      </w:pPr>
      <w:r>
        <w:t>第二十课：为什么这个项目强依赖本地文件系统</w:t>
      </w:r>
    </w:p>
    <w:p>
      <w:pPr>
        <w:pStyle w:val="Heading3"/>
      </w:pPr>
      <w:r>
        <w:t>知识点</w:t>
      </w:r>
    </w:p>
    <w:p>
      <w:r>
        <w:rPr>
          <w:rFonts w:ascii="Microsoft YaHei" w:hAnsi="Microsoft YaHei" w:eastAsia="Microsoft YaHei"/>
        </w:rPr>
        <w:t>这个项目的大量中间结果都落在磁盘里，不在数据库里。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>当项目要处理文件、OCR 文本、中间 JSON、最终 docx 时，最自然的存储方式往往是目录结构，而不是表结构。</w:t>
      </w:r>
    </w:p>
    <w:p>
      <w:pPr>
        <w:pStyle w:val="Heading3"/>
      </w:pPr>
      <w:r>
        <w:t>本项目代码示例</w:t>
      </w:r>
    </w:p>
    <w:p>
      <w:r>
        <w:rPr>
          <w:rFonts w:ascii="Microsoft YaHei" w:hAnsi="Microsoft YaHei" w:eastAsia="Microsoft YaHei"/>
        </w:rPr>
        <w:t>建目录函数：</w:t>
      </w:r>
      <w:r>
        <w:rPr>
          <w:rFonts w:ascii="Consolas" w:hAnsi="Consolas" w:eastAsia="Consolas"/>
          <w:color w:val="1F2937"/>
          <w:sz w:val="21"/>
        </w:rPr>
        <w:t>backend/app/services/extract_service.py</w:t>
      </w:r>
    </w:p>
    <w:p>
      <w:pPr>
        <w:spacing w:after="160"/>
        <w:ind w:left="283" w:right="283"/>
        <w:shd w:fill="EEF2F7"/>
      </w:pPr>
      <w:r>
        <w:rPr>
          <w:rFonts w:ascii="Consolas" w:hAnsi="Consolas" w:eastAsia="Consolas"/>
          <w:sz w:val="19"/>
        </w:rPr>
        <w:t>dirs = {</w:t>
        <w:br/>
        <w:t xml:space="preserve">    'input_dir': case_dir / 'input_files',</w:t>
        <w:br/>
        <w:t xml:space="preserve">    'ocr_dir': case_dir / 'ocr_md',</w:t>
        <w:br/>
        <w:t xml:space="preserve">    'replace_dir': case_dir / 'replace',</w:t>
        <w:br/>
        <w:t xml:space="preserve">    'word_output_dir': case_dir / 'word_output',</w:t>
        <w:br/>
        <w:t>}</w:t>
      </w:r>
    </w:p>
    <w:p>
      <w:r>
        <w:rPr>
          <w:rFonts w:ascii="Microsoft YaHei" w:hAnsi="Microsoft YaHei" w:eastAsia="Microsoft YaHei"/>
        </w:rPr>
        <w:t>真实产物目录：</w:t>
      </w:r>
      <w:r>
        <w:rPr>
          <w:rFonts w:ascii="Consolas" w:hAnsi="Consolas" w:eastAsia="Consolas"/>
          <w:color w:val="1F2937"/>
          <w:sz w:val="21"/>
        </w:rPr>
        <w:t>backend/storage/cases/&lt;案件名&gt;/...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 xml:space="preserve">学这个项目时，不要只盯代码。你必须同时看代码和 </w:t>
      </w:r>
      <w:r>
        <w:rPr>
          <w:rFonts w:ascii="Consolas" w:hAnsi="Consolas" w:eastAsia="Consolas"/>
          <w:color w:val="1F2937"/>
          <w:sz w:val="21"/>
        </w:rPr>
        <w:t>backend/storage</w:t>
      </w:r>
      <w:r>
        <w:rPr>
          <w:rFonts w:ascii="Microsoft YaHei" w:hAnsi="Microsoft YaHei" w:eastAsia="Microsoft YaHei"/>
        </w:rPr>
        <w:t xml:space="preserve"> 里的实际产物。</w:t>
      </w:r>
    </w:p>
    <w:p/>
    <w:p>
      <w:r>
        <w:br w:type="page"/>
      </w:r>
    </w:p>
    <w:p>
      <w:pPr>
        <w:pStyle w:val="Heading2"/>
      </w:pPr>
      <w:r>
        <w:t>第二十一课：怎么读一次真实的调用链</w:t>
      </w:r>
    </w:p>
    <w:p>
      <w:pPr>
        <w:pStyle w:val="Heading3"/>
      </w:pPr>
      <w:r>
        <w:t>知识点</w:t>
      </w:r>
    </w:p>
    <w:p>
      <w:r>
        <w:rPr>
          <w:rFonts w:ascii="Microsoft YaHei" w:hAnsi="Microsoft YaHei" w:eastAsia="Microsoft YaHei"/>
        </w:rPr>
        <w:t>读工程代码时，不要从文件夹树开始，而要从“一个用户动作”开始。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>最容易学懂的方式不是“先学完 React，再学完后端”，而是先选一个动作，比如“执行抽取”，然后顺着调用链往下追。</w:t>
      </w:r>
    </w:p>
    <w:p>
      <w:pPr>
        <w:pStyle w:val="Heading3"/>
      </w:pPr>
      <w:r>
        <w:t>本项目代码示例</w:t>
      </w:r>
    </w:p>
    <w:p>
      <w:r>
        <w:rPr>
          <w:rFonts w:ascii="Microsoft YaHei" w:hAnsi="Microsoft YaHei" w:eastAsia="Microsoft YaHei"/>
        </w:rPr>
        <w:t>建议追踪这条线：</w:t>
      </w:r>
    </w:p>
    <w:p>
      <w:pPr>
        <w:pStyle w:val="ListNumber"/>
      </w:pPr>
      <w:r>
        <w:rPr>
          <w:rFonts w:ascii="Consolas" w:hAnsi="Consolas" w:eastAsia="Consolas"/>
          <w:color w:val="1F2937"/>
          <w:sz w:val="21"/>
        </w:rPr>
        <w:t>frontend/src/App.tsx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color w:val="1F2937"/>
          <w:sz w:val="21"/>
        </w:rPr>
        <w:t>handleExtract</w:t>
      </w:r>
    </w:p>
    <w:p>
      <w:pPr>
        <w:pStyle w:val="ListNumber"/>
      </w:pPr>
      <w:r>
        <w:rPr>
          <w:rFonts w:ascii="Consolas" w:hAnsi="Consolas" w:eastAsia="Consolas"/>
          <w:color w:val="1F2937"/>
          <w:sz w:val="21"/>
        </w:rPr>
        <w:t>frontend/src/api.ts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color w:val="1F2937"/>
          <w:sz w:val="21"/>
        </w:rPr>
        <w:t>extractCaseData</w:t>
      </w:r>
    </w:p>
    <w:p>
      <w:pPr>
        <w:pStyle w:val="ListNumber"/>
      </w:pPr>
      <w:r>
        <w:rPr>
          <w:rFonts w:ascii="Consolas" w:hAnsi="Consolas" w:eastAsia="Consolas"/>
          <w:color w:val="1F2937"/>
          <w:sz w:val="21"/>
        </w:rPr>
        <w:t>backend/app/main.py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color w:val="1F2937"/>
          <w:sz w:val="21"/>
        </w:rPr>
        <w:t>_handle_extract_request</w:t>
      </w:r>
    </w:p>
    <w:p>
      <w:pPr>
        <w:pStyle w:val="ListNumber"/>
      </w:pPr>
      <w:r>
        <w:rPr>
          <w:rFonts w:ascii="Consolas" w:hAnsi="Consolas" w:eastAsia="Consolas"/>
          <w:color w:val="1F2937"/>
          <w:sz w:val="21"/>
        </w:rPr>
        <w:t>backend/app/services/extract_service.py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color w:val="1F2937"/>
          <w:sz w:val="21"/>
        </w:rPr>
        <w:t>extract_case_data</w:t>
      </w:r>
    </w:p>
    <w:p>
      <w:r>
        <w:rPr>
          <w:rFonts w:ascii="Microsoft YaHei" w:hAnsi="Microsoft YaHei" w:eastAsia="Microsoft YaHei"/>
        </w:rPr>
        <w:t>你可以把它口头复述成：</w:t>
      </w:r>
    </w:p>
    <w:p>
      <w:pPr>
        <w:pStyle w:val="ListBullet"/>
      </w:pPr>
      <w:r>
        <w:rPr>
          <w:rFonts w:ascii="Microsoft YaHei" w:hAnsi="Microsoft YaHei" w:eastAsia="Microsoft YaHei"/>
        </w:rPr>
        <w:t>页面点按钮</w:t>
      </w:r>
    </w:p>
    <w:p>
      <w:pPr>
        <w:pStyle w:val="ListBullet"/>
      </w:pPr>
      <w:r>
        <w:rPr>
          <w:rFonts w:ascii="Microsoft YaHei" w:hAnsi="Microsoft YaHei" w:eastAsia="Microsoft YaHei"/>
        </w:rPr>
        <w:t>前端发请求</w:t>
      </w:r>
    </w:p>
    <w:p>
      <w:pPr>
        <w:pStyle w:val="ListBullet"/>
      </w:pPr>
      <w:r>
        <w:rPr>
          <w:rFonts w:ascii="Microsoft YaHei" w:hAnsi="Microsoft YaHei" w:eastAsia="Microsoft YaHei"/>
        </w:rPr>
        <w:t>后端接请求</w:t>
      </w:r>
    </w:p>
    <w:p>
      <w:pPr>
        <w:pStyle w:val="ListBullet"/>
      </w:pPr>
      <w:r>
        <w:rPr>
          <w:rFonts w:ascii="Microsoft YaHei" w:hAnsi="Microsoft YaHei" w:eastAsia="Microsoft YaHei"/>
        </w:rPr>
        <w:t>Python 主流程干活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>以后你看任何项目，优先追“一个按钮背后的整条线”，而不是先啃概念百科。</w:t>
      </w:r>
    </w:p>
    <w:p/>
    <w:p>
      <w:r>
        <w:br w:type="page"/>
      </w:r>
    </w:p>
    <w:p>
      <w:pPr>
        <w:pStyle w:val="Heading2"/>
      </w:pPr>
      <w:r>
        <w:t>第二十二课：这个项目里最容易让人困惑的坑</w:t>
      </w:r>
    </w:p>
    <w:p>
      <w:pPr>
        <w:pStyle w:val="Heading3"/>
      </w:pPr>
      <w:r>
        <w:t>知识点</w:t>
      </w:r>
    </w:p>
    <w:p>
      <w:r>
        <w:rPr>
          <w:rFonts w:ascii="Microsoft YaHei" w:hAnsi="Microsoft YaHei" w:eastAsia="Microsoft YaHei"/>
        </w:rPr>
        <w:t>前端 mock 数据和后端真实字段名不完全一致。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>为了演示页面，前端保留了一套 mock 数据；但真实后端输出字段已经发生过调整。</w:t>
      </w:r>
    </w:p>
    <w:p>
      <w:r>
        <w:rPr>
          <w:rFonts w:ascii="Microsoft YaHei" w:hAnsi="Microsoft YaHei" w:eastAsia="Microsoft YaHei"/>
        </w:rPr>
        <w:t>如果你只看前端演示数据，会误以为某些真实字段就是那样命名的。</w:t>
      </w:r>
    </w:p>
    <w:p>
      <w:pPr>
        <w:pStyle w:val="Heading3"/>
      </w:pPr>
      <w:r>
        <w:t>本项目代码示例</w:t>
      </w:r>
    </w:p>
    <w:p>
      <w:r>
        <w:rPr>
          <w:rFonts w:ascii="Microsoft YaHei" w:hAnsi="Microsoft YaHei" w:eastAsia="Microsoft YaHei"/>
        </w:rPr>
        <w:t>前端演示数据：</w:t>
      </w:r>
      <w:r>
        <w:rPr>
          <w:rFonts w:ascii="Consolas" w:hAnsi="Consolas" w:eastAsia="Consolas"/>
          <w:color w:val="1F2937"/>
          <w:sz w:val="21"/>
        </w:rPr>
        <w:t>frontend/src/mockData.ts</w:t>
      </w:r>
    </w:p>
    <w:p>
      <w:r>
        <w:rPr>
          <w:rFonts w:ascii="Microsoft YaHei" w:hAnsi="Microsoft YaHei" w:eastAsia="Microsoft YaHei"/>
        </w:rPr>
        <w:t>你会看到：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</w:rPr>
        <w:t>企业名称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</w:rPr>
        <w:t>住所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</w:rPr>
        <w:t>成立日期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</w:rPr>
        <w:t>法定代表人</w:t>
      </w:r>
    </w:p>
    <w:p>
      <w:r>
        <w:rPr>
          <w:rFonts w:ascii="Microsoft YaHei" w:hAnsi="Microsoft YaHei" w:eastAsia="Microsoft YaHei"/>
        </w:rPr>
        <w:t>后端真实企业报告抽取：</w:t>
      </w:r>
      <w:r>
        <w:rPr>
          <w:rFonts w:ascii="Consolas" w:hAnsi="Consolas" w:eastAsia="Consolas"/>
          <w:color w:val="1F2937"/>
          <w:sz w:val="21"/>
        </w:rPr>
        <w:t>backend/tools/extract_enterprise_report.py</w:t>
      </w:r>
    </w:p>
    <w:p>
      <w:r>
        <w:rPr>
          <w:rFonts w:ascii="Microsoft YaHei" w:hAnsi="Microsoft YaHei" w:eastAsia="Microsoft YaHei"/>
        </w:rPr>
        <w:t>标准字段是：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</w:rPr>
        <w:t>名称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</w:rPr>
        <w:t>经营场所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</w:rPr>
        <w:t>注册日期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</w:rPr>
        <w:t>经营者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>学习这个项目时，优先相信：</w:t>
      </w:r>
    </w:p>
    <w:p>
      <w:pPr>
        <w:pStyle w:val="ListBullet"/>
      </w:pPr>
      <w:r>
        <w:rPr>
          <w:rFonts w:ascii="Microsoft YaHei" w:hAnsi="Microsoft YaHei" w:eastAsia="Microsoft YaHei"/>
        </w:rPr>
        <w:t>后端工具代码</w:t>
      </w:r>
    </w:p>
    <w:p>
      <w:pPr>
        <w:pStyle w:val="ListBullet"/>
      </w:pPr>
      <w:r>
        <w:rPr>
          <w:rFonts w:ascii="Microsoft YaHei" w:hAnsi="Microsoft YaHei" w:eastAsia="Microsoft YaHei"/>
        </w:rPr>
        <w:t>后端真实输出文件</w:t>
      </w:r>
    </w:p>
    <w:p>
      <w:r>
        <w:rPr>
          <w:rFonts w:ascii="Microsoft YaHei" w:hAnsi="Microsoft YaHei" w:eastAsia="Microsoft YaHei"/>
        </w:rPr>
        <w:t>而不是前端 mock 数据。</w:t>
      </w:r>
    </w:p>
    <w:p/>
    <w:p>
      <w:r>
        <w:br w:type="page"/>
      </w:r>
    </w:p>
    <w:p>
      <w:pPr>
        <w:pStyle w:val="Heading2"/>
      </w:pPr>
      <w:r>
        <w:t>第二十三课：一页纸复盘整个项目</w:t>
      </w:r>
    </w:p>
    <w:p>
      <w:pPr>
        <w:pStyle w:val="Heading3"/>
      </w:pPr>
      <w:r>
        <w:t>知识点</w:t>
      </w:r>
    </w:p>
    <w:p>
      <w:r>
        <w:rPr>
          <w:rFonts w:ascii="Microsoft YaHei" w:hAnsi="Microsoft YaHei" w:eastAsia="Microsoft YaHei"/>
        </w:rPr>
        <w:t>把项目压缩成最小心智模型。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>如果一个项目你能压缩成几句话复述出来，说明你已经真正入门了。</w:t>
      </w:r>
    </w:p>
    <w:p>
      <w:pPr>
        <w:pStyle w:val="Heading3"/>
      </w:pPr>
      <w:r>
        <w:t>本项目代码示例</w:t>
      </w:r>
    </w:p>
    <w:p>
      <w:r>
        <w:rPr>
          <w:rFonts w:ascii="Microsoft YaHei" w:hAnsi="Microsoft YaHei" w:eastAsia="Microsoft YaHei"/>
        </w:rPr>
        <w:t>最小复述如下：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前端 </w:t>
      </w:r>
      <w:r>
        <w:rPr>
          <w:rFonts w:ascii="Consolas" w:hAnsi="Consolas" w:eastAsia="Consolas"/>
          <w:color w:val="1F2937"/>
          <w:sz w:val="21"/>
        </w:rPr>
        <w:t>App.tsx</w:t>
      </w:r>
      <w:r>
        <w:rPr>
          <w:rFonts w:ascii="Microsoft YaHei" w:hAnsi="Microsoft YaHei" w:eastAsia="Microsoft YaHei"/>
        </w:rPr>
        <w:t xml:space="preserve"> 负责让用户上传文件、点按钮、看结果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前端 </w:t>
      </w:r>
      <w:r>
        <w:rPr>
          <w:rFonts w:ascii="Consolas" w:hAnsi="Consolas" w:eastAsia="Consolas"/>
          <w:color w:val="1F2937"/>
          <w:sz w:val="21"/>
        </w:rPr>
        <w:t>api.ts</w:t>
      </w:r>
      <w:r>
        <w:rPr>
          <w:rFonts w:ascii="Microsoft YaHei" w:hAnsi="Microsoft YaHei" w:eastAsia="Microsoft YaHei"/>
        </w:rPr>
        <w:t xml:space="preserve"> 负责把文件转成 base64 并请求后端接口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后端 </w:t>
      </w:r>
      <w:r>
        <w:rPr>
          <w:rFonts w:ascii="Consolas" w:hAnsi="Consolas" w:eastAsia="Consolas"/>
          <w:color w:val="1F2937"/>
          <w:sz w:val="21"/>
        </w:rPr>
        <w:t>main.py</w:t>
      </w:r>
      <w:r>
        <w:rPr>
          <w:rFonts w:ascii="Microsoft YaHei" w:hAnsi="Microsoft YaHei" w:eastAsia="Microsoft YaHei"/>
        </w:rPr>
        <w:t xml:space="preserve"> 负责接住 </w:t>
      </w:r>
      <w:r>
        <w:rPr>
          <w:rFonts w:ascii="Consolas" w:hAnsi="Consolas" w:eastAsia="Consolas"/>
          <w:color w:val="1F2937"/>
          <w:sz w:val="21"/>
        </w:rPr>
        <w:t>/api/extract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color w:val="1F2937"/>
          <w:sz w:val="21"/>
        </w:rPr>
        <w:t>/api/render</w:t>
      </w:r>
    </w:p>
    <w:p>
      <w:pPr>
        <w:pStyle w:val="ListNumber"/>
      </w:pPr>
      <w:r>
        <w:rPr>
          <w:rFonts w:ascii="Consolas" w:hAnsi="Consolas" w:eastAsia="Consolas"/>
          <w:color w:val="1F2937"/>
          <w:sz w:val="21"/>
        </w:rPr>
        <w:t>extract_service.py</w:t>
      </w:r>
      <w:r>
        <w:rPr>
          <w:rFonts w:ascii="Microsoft YaHei" w:hAnsi="Microsoft YaHei" w:eastAsia="Microsoft YaHei"/>
        </w:rPr>
        <w:t xml:space="preserve"> 负责 OCR、企业报告抽取、律师函抽取、logical 生成</w:t>
      </w:r>
    </w:p>
    <w:p>
      <w:pPr>
        <w:pStyle w:val="ListNumber"/>
      </w:pPr>
      <w:r>
        <w:rPr>
          <w:rFonts w:ascii="Consolas" w:hAnsi="Consolas" w:eastAsia="Consolas"/>
          <w:color w:val="1F2937"/>
          <w:sz w:val="21"/>
        </w:rPr>
        <w:t>replace_map_service.py</w:t>
      </w:r>
      <w:r>
        <w:rPr>
          <w:rFonts w:ascii="Microsoft YaHei" w:hAnsi="Microsoft YaHei" w:eastAsia="Microsoft YaHei"/>
        </w:rPr>
        <w:t xml:space="preserve"> 负责把抽取结果变成模板替换字典</w:t>
      </w:r>
    </w:p>
    <w:p>
      <w:pPr>
        <w:pStyle w:val="ListNumber"/>
      </w:pPr>
      <w:r>
        <w:rPr>
          <w:rFonts w:ascii="Consolas" w:hAnsi="Consolas" w:eastAsia="Consolas"/>
          <w:color w:val="1F2937"/>
          <w:sz w:val="21"/>
        </w:rPr>
        <w:t>render_service.py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color w:val="1F2937"/>
          <w:sz w:val="21"/>
        </w:rPr>
        <w:t>word_replace.py</w:t>
      </w:r>
      <w:r>
        <w:rPr>
          <w:rFonts w:ascii="Microsoft YaHei" w:hAnsi="Microsoft YaHei" w:eastAsia="Microsoft YaHei"/>
        </w:rPr>
        <w:t xml:space="preserve"> 负责把模板渲染成最终 docx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所有中间结果和最终结果都保存在 </w:t>
      </w:r>
      <w:r>
        <w:rPr>
          <w:rFonts w:ascii="Consolas" w:hAnsi="Consolas" w:eastAsia="Consolas"/>
          <w:color w:val="1F2937"/>
          <w:sz w:val="21"/>
        </w:rPr>
        <w:t>backend/storage/cases/...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>你现在不需要会写 React，也能读懂这个项目的大部分主线。</w:t>
      </w:r>
    </w:p>
    <w:p/>
    <w:p>
      <w:r>
        <w:br w:type="page"/>
      </w:r>
    </w:p>
    <w:p>
      <w:pPr>
        <w:pStyle w:val="Heading2"/>
      </w:pPr>
      <w:r>
        <w:t>第二十四课：建议你按什么顺序真正去读代码</w:t>
      </w:r>
    </w:p>
    <w:p>
      <w:pPr>
        <w:pStyle w:val="Heading3"/>
      </w:pPr>
      <w:r>
        <w:t>知识点</w:t>
      </w:r>
    </w:p>
    <w:p>
      <w:r>
        <w:rPr>
          <w:rFonts w:ascii="Microsoft YaHei" w:hAnsi="Microsoft YaHei" w:eastAsia="Microsoft YaHei"/>
        </w:rPr>
        <w:t>代码阅读要分批次，不能一口气吞。</w:t>
      </w:r>
    </w:p>
    <w:p>
      <w:pPr>
        <w:pStyle w:val="Heading3"/>
      </w:pPr>
      <w:r>
        <w:t>原理</w:t>
      </w:r>
    </w:p>
    <w:p>
      <w:r>
        <w:rPr>
          <w:rFonts w:ascii="Microsoft YaHei" w:hAnsi="Microsoft YaHei" w:eastAsia="Microsoft YaHei"/>
        </w:rPr>
        <w:t>如果你从最复杂的工具文件开始，很容易被淹没。最好的顺序是从“总控”读到“细节”。</w:t>
      </w:r>
    </w:p>
    <w:p>
      <w:pPr>
        <w:pStyle w:val="Heading3"/>
      </w:pPr>
      <w:r>
        <w:t>本项目代码示例</w:t>
      </w:r>
    </w:p>
    <w:p>
      <w:r>
        <w:rPr>
          <w:rFonts w:ascii="Microsoft YaHei" w:hAnsi="Microsoft YaHei" w:eastAsia="Microsoft YaHei"/>
        </w:rPr>
        <w:t>推荐顺序：</w:t>
      </w:r>
    </w:p>
    <w:p>
      <w:pPr>
        <w:pStyle w:val="ListNumber"/>
      </w:pPr>
      <w:r>
        <w:rPr>
          <w:rFonts w:ascii="Consolas" w:hAnsi="Consolas" w:eastAsia="Consolas"/>
          <w:color w:val="1F2937"/>
          <w:sz w:val="21"/>
        </w:rPr>
        <w:t>README.md</w:t>
      </w:r>
    </w:p>
    <w:p>
      <w:pPr>
        <w:pStyle w:val="ListNumber"/>
      </w:pPr>
      <w:r>
        <w:rPr>
          <w:rFonts w:ascii="Consolas" w:hAnsi="Consolas" w:eastAsia="Consolas"/>
          <w:color w:val="1F2937"/>
          <w:sz w:val="21"/>
        </w:rPr>
        <w:t>backend/workflows/full_pipeline.py</w:t>
      </w:r>
    </w:p>
    <w:p>
      <w:pPr>
        <w:pStyle w:val="ListNumber"/>
      </w:pPr>
      <w:r>
        <w:rPr>
          <w:rFonts w:ascii="Consolas" w:hAnsi="Consolas" w:eastAsia="Consolas"/>
          <w:color w:val="1F2937"/>
          <w:sz w:val="21"/>
        </w:rPr>
        <w:t>frontend/src/App.tsx</w:t>
      </w:r>
    </w:p>
    <w:p>
      <w:pPr>
        <w:pStyle w:val="ListNumber"/>
      </w:pPr>
      <w:r>
        <w:rPr>
          <w:rFonts w:ascii="Consolas" w:hAnsi="Consolas" w:eastAsia="Consolas"/>
          <w:color w:val="1F2937"/>
          <w:sz w:val="21"/>
        </w:rPr>
        <w:t>frontend/src/api.ts</w:t>
      </w:r>
    </w:p>
    <w:p>
      <w:pPr>
        <w:pStyle w:val="ListNumber"/>
      </w:pPr>
      <w:r>
        <w:rPr>
          <w:rFonts w:ascii="Consolas" w:hAnsi="Consolas" w:eastAsia="Consolas"/>
          <w:color w:val="1F2937"/>
          <w:sz w:val="21"/>
        </w:rPr>
        <w:t>backend/app/main.py</w:t>
      </w:r>
    </w:p>
    <w:p>
      <w:pPr>
        <w:pStyle w:val="ListNumber"/>
      </w:pPr>
      <w:r>
        <w:rPr>
          <w:rFonts w:ascii="Consolas" w:hAnsi="Consolas" w:eastAsia="Consolas"/>
          <w:color w:val="1F2937"/>
          <w:sz w:val="21"/>
        </w:rPr>
        <w:t>backend/app/services/extract_service.py</w:t>
      </w:r>
    </w:p>
    <w:p>
      <w:pPr>
        <w:pStyle w:val="ListNumber"/>
      </w:pPr>
      <w:r>
        <w:rPr>
          <w:rFonts w:ascii="Consolas" w:hAnsi="Consolas" w:eastAsia="Consolas"/>
          <w:color w:val="1F2937"/>
          <w:sz w:val="21"/>
        </w:rPr>
        <w:t>backend/app/services/replace_map_service.py</w:t>
      </w:r>
    </w:p>
    <w:p>
      <w:pPr>
        <w:pStyle w:val="ListNumber"/>
      </w:pPr>
      <w:r>
        <w:rPr>
          <w:rFonts w:ascii="Consolas" w:hAnsi="Consolas" w:eastAsia="Consolas"/>
          <w:color w:val="1F2937"/>
          <w:sz w:val="21"/>
        </w:rPr>
        <w:t>backend/app/services/render_service.py</w:t>
      </w:r>
    </w:p>
    <w:p>
      <w:pPr>
        <w:pStyle w:val="ListNumber"/>
      </w:pPr>
      <w:r>
        <w:rPr>
          <w:rFonts w:ascii="Consolas" w:hAnsi="Consolas" w:eastAsia="Consolas"/>
          <w:color w:val="1F2937"/>
          <w:sz w:val="21"/>
        </w:rPr>
        <w:t>backend/tools/pdf_to_markdown.py</w:t>
      </w:r>
    </w:p>
    <w:p>
      <w:pPr>
        <w:pStyle w:val="ListNumber"/>
      </w:pPr>
      <w:r>
        <w:rPr>
          <w:rFonts w:ascii="Consolas" w:hAnsi="Consolas" w:eastAsia="Consolas"/>
          <w:color w:val="1F2937"/>
          <w:sz w:val="21"/>
        </w:rPr>
        <w:t>backend/tools/extract_enterprise_report.py</w:t>
      </w:r>
    </w:p>
    <w:p>
      <w:pPr>
        <w:pStyle w:val="ListNumber"/>
      </w:pPr>
      <w:r>
        <w:rPr>
          <w:rFonts w:ascii="Consolas" w:hAnsi="Consolas" w:eastAsia="Consolas"/>
          <w:color w:val="1F2937"/>
          <w:sz w:val="21"/>
        </w:rPr>
        <w:t>backend/tools/extract_lawyer_letter_infringement.py</w:t>
      </w:r>
    </w:p>
    <w:p>
      <w:pPr>
        <w:pStyle w:val="ListNumber"/>
      </w:pPr>
      <w:r>
        <w:rPr>
          <w:rFonts w:ascii="Consolas" w:hAnsi="Consolas" w:eastAsia="Consolas"/>
          <w:color w:val="1F2937"/>
          <w:sz w:val="21"/>
        </w:rPr>
        <w:t>backend/tools/build_logical_json.py</w:t>
      </w:r>
    </w:p>
    <w:p>
      <w:pPr>
        <w:pStyle w:val="ListNumber"/>
      </w:pPr>
      <w:r>
        <w:rPr>
          <w:rFonts w:ascii="Consolas" w:hAnsi="Consolas" w:eastAsia="Consolas"/>
          <w:color w:val="1F2937"/>
          <w:sz w:val="21"/>
        </w:rPr>
        <w:t>backend/tools/word_replace.py</w:t>
      </w:r>
    </w:p>
    <w:p>
      <w:pPr>
        <w:pStyle w:val="Heading3"/>
      </w:pPr>
      <w:r>
        <w:t>这一课先记住</w:t>
      </w:r>
    </w:p>
    <w:p>
      <w:r>
        <w:rPr>
          <w:rFonts w:ascii="Microsoft YaHei" w:hAnsi="Microsoft YaHei" w:eastAsia="Microsoft YaHei"/>
        </w:rPr>
        <w:t>先读总线，再读支线；先读调用者，再读被调用者。</w:t>
      </w:r>
    </w:p>
    <w:p/>
    <w:p>
      <w:r>
        <w:br w:type="page"/>
      </w:r>
    </w:p>
    <w:p>
      <w:pPr>
        <w:pStyle w:val="Heading2"/>
      </w:pPr>
      <w:r>
        <w:t>结课作业</w:t>
      </w:r>
    </w:p>
    <w:p>
      <w:r>
        <w:rPr>
          <w:rFonts w:ascii="Microsoft YaHei" w:hAnsi="Microsoft YaHei" w:eastAsia="Microsoft YaHei"/>
        </w:rPr>
        <w:t>请你自己完成下面 3 个练习。</w:t>
      </w:r>
    </w:p>
    <w:p>
      <w:pPr>
        <w:pStyle w:val="Heading3"/>
      </w:pPr>
      <w:r>
        <w:t>练习 1：追踪“执行抽取”</w:t>
      </w:r>
    </w:p>
    <w:p>
      <w:r>
        <w:rPr>
          <w:rFonts w:ascii="Microsoft YaHei" w:hAnsi="Microsoft YaHei" w:eastAsia="Microsoft YaHei"/>
        </w:rPr>
        <w:t>用自己的话写出下面 4 个文件的接力关系：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</w:rPr>
        <w:t>frontend/src/App.tsx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</w:rPr>
        <w:t>frontend/src/api.ts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</w:rPr>
        <w:t>backend/app/main.py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</w:rPr>
        <w:t>backend/app/services/extract_service.py</w:t>
      </w:r>
    </w:p>
    <w:p>
      <w:pPr>
        <w:pStyle w:val="Heading3"/>
      </w:pPr>
      <w:r>
        <w:t>练习 2：画出数据流</w:t>
      </w:r>
    </w:p>
    <w:p>
      <w:r>
        <w:rPr>
          <w:rFonts w:ascii="Microsoft YaHei" w:hAnsi="Microsoft YaHei" w:eastAsia="Microsoft YaHei"/>
        </w:rPr>
        <w:t>把这几个对象按顺序画出来：</w:t>
      </w:r>
    </w:p>
    <w:p>
      <w:pPr>
        <w:pStyle w:val="ListBullet"/>
      </w:pPr>
      <w:r>
        <w:rPr>
          <w:rFonts w:ascii="Microsoft YaHei" w:hAnsi="Microsoft YaHei" w:eastAsia="Microsoft YaHei"/>
        </w:rPr>
        <w:t>企业报告 PDF</w:t>
      </w:r>
    </w:p>
    <w:p>
      <w:pPr>
        <w:pStyle w:val="ListBullet"/>
      </w:pPr>
      <w:r>
        <w:rPr>
          <w:rFonts w:ascii="Microsoft YaHei" w:hAnsi="Microsoft YaHei" w:eastAsia="Microsoft YaHei"/>
        </w:rPr>
        <w:t>律师函 PDF</w:t>
      </w:r>
    </w:p>
    <w:p>
      <w:pPr>
        <w:pStyle w:val="ListBullet"/>
      </w:pPr>
      <w:r>
        <w:rPr>
          <w:rFonts w:ascii="Microsoft YaHei" w:hAnsi="Microsoft YaHei" w:eastAsia="Microsoft YaHei"/>
        </w:rPr>
        <w:t>OCR Markdown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</w:rPr>
        <w:t>Defandent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</w:rPr>
        <w:t>DemandLetter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</w:rPr>
        <w:t>logical</w:t>
      </w:r>
    </w:p>
    <w:p>
      <w:pPr>
        <w:pStyle w:val="ListBullet"/>
      </w:pPr>
      <w:r>
        <w:rPr>
          <w:rFonts w:ascii="Consolas" w:hAnsi="Consolas" w:eastAsia="Consolas"/>
          <w:color w:val="1F2937"/>
          <w:sz w:val="21"/>
        </w:rPr>
        <w:t>replace_map</w:t>
      </w:r>
    </w:p>
    <w:p>
      <w:pPr>
        <w:pStyle w:val="ListBullet"/>
      </w:pPr>
      <w:r>
        <w:rPr>
          <w:rFonts w:ascii="Microsoft YaHei" w:hAnsi="Microsoft YaHei" w:eastAsia="Microsoft YaHei"/>
        </w:rPr>
        <w:t>最终 docx</w:t>
      </w:r>
    </w:p>
    <w:p>
      <w:pPr>
        <w:pStyle w:val="Heading3"/>
      </w:pPr>
      <w:r>
        <w:t>练习 3：回答 5 个问题</w:t>
      </w:r>
    </w:p>
    <w:p>
      <w:pPr>
        <w:pStyle w:val="ListNumber"/>
      </w:pPr>
      <w:r>
        <w:rPr>
          <w:rFonts w:ascii="Microsoft YaHei" w:hAnsi="Microsoft YaHei" w:eastAsia="Microsoft YaHei"/>
        </w:rPr>
        <w:t>为什么这个项目需要前端</w:t>
      </w:r>
    </w:p>
    <w:p>
      <w:pPr>
        <w:pStyle w:val="ListNumber"/>
      </w:pPr>
      <w:r>
        <w:rPr>
          <w:rFonts w:ascii="Microsoft YaHei" w:hAnsi="Microsoft YaHei" w:eastAsia="Microsoft YaHei"/>
        </w:rPr>
        <w:t>为什么前端要把文件转成 base64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为什么 </w:t>
      </w:r>
      <w:r>
        <w:rPr>
          <w:rFonts w:ascii="Consolas" w:hAnsi="Consolas" w:eastAsia="Consolas"/>
          <w:color w:val="1F2937"/>
          <w:sz w:val="21"/>
        </w:rPr>
        <w:t>extract_service.py</w:t>
      </w:r>
      <w:r>
        <w:rPr>
          <w:rFonts w:ascii="Microsoft YaHei" w:hAnsi="Microsoft YaHei" w:eastAsia="Microsoft YaHei"/>
        </w:rPr>
        <w:t xml:space="preserve"> 是核心文件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为什么 </w:t>
      </w:r>
      <w:r>
        <w:rPr>
          <w:rFonts w:ascii="Consolas" w:hAnsi="Consolas" w:eastAsia="Consolas"/>
          <w:color w:val="1F2937"/>
          <w:sz w:val="21"/>
        </w:rPr>
        <w:t>replace_map</w:t>
      </w:r>
      <w:r>
        <w:rPr>
          <w:rFonts w:ascii="Microsoft YaHei" w:hAnsi="Microsoft YaHei" w:eastAsia="Microsoft YaHei"/>
        </w:rPr>
        <w:t xml:space="preserve"> 不能省略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为什么学习时要同时看 </w:t>
      </w:r>
      <w:r>
        <w:rPr>
          <w:rFonts w:ascii="Consolas" w:hAnsi="Consolas" w:eastAsia="Consolas"/>
          <w:color w:val="1F2937"/>
          <w:sz w:val="21"/>
        </w:rPr>
        <w:t>backend/storage</w:t>
      </w:r>
      <w:r>
        <w:rPr>
          <w:rFonts w:ascii="Microsoft YaHei" w:hAnsi="Microsoft YaHei" w:eastAsia="Microsoft YaHei"/>
        </w:rPr>
        <w:t xml:space="preserve"> 里的真实输出</w:t>
      </w:r>
    </w:p>
    <w:p/>
    <w:p>
      <w:r>
        <w:br w:type="page"/>
      </w:r>
    </w:p>
    <w:p>
      <w:pPr>
        <w:pStyle w:val="Heading2"/>
      </w:pPr>
      <w:r>
        <w:t>你读完这份文件后的目标状态</w:t>
      </w:r>
    </w:p>
    <w:p>
      <w:r>
        <w:rPr>
          <w:rFonts w:ascii="Microsoft YaHei" w:hAnsi="Microsoft YaHei" w:eastAsia="Microsoft YaHei"/>
        </w:rPr>
        <w:t>如果你已经能做到下面这些，就说明这份课本达标了：</w:t>
      </w:r>
    </w:p>
    <w:p>
      <w:pPr>
        <w:pStyle w:val="ListBullet"/>
      </w:pPr>
      <w:r>
        <w:rPr>
          <w:rFonts w:ascii="Microsoft YaHei" w:hAnsi="Microsoft YaHei" w:eastAsia="Microsoft YaHei"/>
        </w:rPr>
        <w:t>你不再把 React、TypeScript、Vite 当成神秘词汇</w:t>
      </w:r>
    </w:p>
    <w:p>
      <w:pPr>
        <w:pStyle w:val="ListBullet"/>
      </w:pPr>
      <w:r>
        <w:rPr>
          <w:rFonts w:ascii="Microsoft YaHei" w:hAnsi="Microsoft YaHei" w:eastAsia="Microsoft YaHei"/>
        </w:rPr>
        <w:t>你知道它们在这个项目里分别干什么</w:t>
      </w:r>
    </w:p>
    <w:p>
      <w:pPr>
        <w:pStyle w:val="ListBullet"/>
      </w:pPr>
      <w:r>
        <w:rPr>
          <w:rFonts w:ascii="Microsoft YaHei" w:hAnsi="Microsoft YaHei" w:eastAsia="Microsoft YaHei"/>
        </w:rPr>
        <w:t>你能从一个按钮一路追到 Python 主流程</w:t>
      </w:r>
    </w:p>
    <w:p>
      <w:pPr>
        <w:pStyle w:val="ListBullet"/>
      </w:pPr>
      <w:r>
        <w:rPr>
          <w:rFonts w:ascii="Microsoft YaHei" w:hAnsi="Microsoft YaHei" w:eastAsia="Microsoft YaHei"/>
        </w:rPr>
        <w:t>你知道最终的 Word 文书是怎么一步步生成的</w:t>
      </w:r>
    </w:p>
    <w:p>
      <w:r>
        <w:rPr>
          <w:rFonts w:ascii="Microsoft YaHei" w:hAnsi="Microsoft YaHei" w:eastAsia="Microsoft YaHei"/>
        </w:rPr>
        <w:t>如果后面你愿意，我下一步可以继续把这份文件扩成“第二版课本”，在每一课后面再加：</w:t>
      </w:r>
    </w:p>
    <w:p>
      <w:pPr>
        <w:pStyle w:val="ListBullet"/>
      </w:pPr>
      <w:r>
        <w:rPr>
          <w:rFonts w:ascii="Microsoft YaHei" w:hAnsi="Microsoft YaHei" w:eastAsia="Microsoft YaHei"/>
        </w:rPr>
        <w:t>对应代码片段的逐行讲解</w:t>
      </w:r>
    </w:p>
    <w:p>
      <w:pPr>
        <w:pStyle w:val="ListBullet"/>
      </w:pPr>
      <w:r>
        <w:rPr>
          <w:rFonts w:ascii="Microsoft YaHei" w:hAnsi="Microsoft YaHei" w:eastAsia="Microsoft YaHei"/>
        </w:rPr>
        <w:t>课后练习答案</w:t>
      </w:r>
    </w:p>
    <w:p>
      <w:pPr>
        <w:pStyle w:val="ListBullet"/>
      </w:pPr>
      <w:r>
        <w:rPr>
          <w:rFonts w:ascii="Microsoft YaHei" w:hAnsi="Microsoft YaHei" w:eastAsia="Microsoft YaHei"/>
        </w:rPr>
        <w:t>术语表</w:t>
      </w:r>
    </w:p>
    <w:p>
      <w:pPr>
        <w:pStyle w:val="ListBullet"/>
      </w:pPr>
      <w:r>
        <w:rPr>
          <w:rFonts w:ascii="Microsoft YaHei" w:hAnsi="Microsoft YaHei" w:eastAsia="Microsoft YaHei"/>
        </w:rPr>
        <w:t>适合导出 PDF 的封面和目录页</w:t>
      </w:r>
    </w:p>
    <w:sectPr w:rsidR="00FC693F" w:rsidRPr="0006063C" w:rsidSect="00034616">
      <w:pgSz w:w="12240" w:h="15840"/>
      <w:pgMar w:top="1247" w:right="1134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